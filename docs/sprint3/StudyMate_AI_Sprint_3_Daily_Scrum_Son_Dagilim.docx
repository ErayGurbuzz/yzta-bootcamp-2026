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AE25F" w14:textId="77777777" w:rsidR="00310BD0" w:rsidRDefault="00000000">
      <w:pPr>
        <w:spacing w:before="1440"/>
        <w:jc w:val="center"/>
      </w:pPr>
      <w:r>
        <w:rPr>
          <w:b/>
          <w:color w:val="17365D"/>
          <w:sz w:val="60"/>
        </w:rPr>
        <w:t>StudyMate AI</w:t>
      </w:r>
    </w:p>
    <w:p w14:paraId="371A20E2" w14:textId="77777777" w:rsidR="00310BD0" w:rsidRDefault="00000000">
      <w:pPr>
        <w:jc w:val="center"/>
      </w:pPr>
      <w:r>
        <w:rPr>
          <w:color w:val="1F2937"/>
          <w:sz w:val="24"/>
        </w:rPr>
        <w:t>20 Temmuz 2026 – 02 Ağustos 2026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310BD0" w14:paraId="56AACE4E" w14:textId="77777777">
        <w:trPr>
          <w:jc w:val="center"/>
        </w:trPr>
        <w:tc>
          <w:tcPr>
            <w:tcW w:w="5040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6C449D" w14:textId="77777777" w:rsidR="00310BD0" w:rsidRDefault="00000000">
            <w:r>
              <w:rPr>
                <w:b/>
              </w:rPr>
              <w:t>Proje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90EB96" w14:textId="77777777" w:rsidR="00310BD0" w:rsidRDefault="00000000">
            <w:r>
              <w:t>StudyMate AI</w:t>
            </w:r>
          </w:p>
        </w:tc>
      </w:tr>
      <w:tr w:rsidR="00310BD0" w14:paraId="3A1236AE" w14:textId="77777777">
        <w:trPr>
          <w:jc w:val="center"/>
        </w:trPr>
        <w:tc>
          <w:tcPr>
            <w:tcW w:w="5040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B97274" w14:textId="77777777" w:rsidR="00310BD0" w:rsidRDefault="00000000">
            <w:r>
              <w:rPr>
                <w:b/>
              </w:rPr>
              <w:t>Sprint Odağı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68D076" w14:textId="77777777" w:rsidR="00310BD0" w:rsidRDefault="00000000">
            <w:r>
              <w:t>Analytics Dashboard, Flashcard Sistemi, Study Plan Generator ve final teslim</w:t>
            </w:r>
          </w:p>
        </w:tc>
      </w:tr>
    </w:tbl>
    <w:p w14:paraId="1668C250" w14:textId="77777777" w:rsidR="00310BD0" w:rsidRDefault="00000000">
      <w:r>
        <w:br w:type="page"/>
      </w:r>
    </w:p>
    <w:p w14:paraId="27A2EC6D" w14:textId="03E4B46C" w:rsidR="00310BD0" w:rsidRDefault="00DB0BD7">
      <w:pPr>
        <w:pStyle w:val="Balk1"/>
      </w:pPr>
      <w:r>
        <w:lastRenderedPageBreak/>
        <w:t>1. Sprint 3 Kapsamı</w:t>
      </w:r>
    </w:p>
    <w:p w14:paraId="3054DD20" w14:textId="77777777" w:rsidR="00310BD0" w:rsidRDefault="00000000">
      <w:pPr>
        <w:pStyle w:val="ListeMaddemi"/>
      </w:pPr>
      <w:r>
        <w:t>Quiz sonuçlarından Analytics Dashboard ve tekrar önerileri</w:t>
      </w:r>
    </w:p>
    <w:p w14:paraId="42B3F210" w14:textId="77777777" w:rsidR="00310BD0" w:rsidRDefault="00000000">
      <w:pPr>
        <w:pStyle w:val="ListeMaddemi"/>
      </w:pPr>
      <w:r>
        <w:t>Dokümandan Flashcard üretimi ve kart ilerleme takibi</w:t>
      </w:r>
    </w:p>
    <w:p w14:paraId="0C5A16B3" w14:textId="77777777" w:rsidR="00310BD0" w:rsidRDefault="00000000">
      <w:pPr>
        <w:pStyle w:val="ListeMaddemi"/>
      </w:pPr>
      <w:r>
        <w:t>Kişiselleştirilmiş Study Plan Generator</w:t>
      </w:r>
    </w:p>
    <w:p w14:paraId="77257E0E" w14:textId="77777777" w:rsidR="00310BD0" w:rsidRDefault="00000000">
      <w:pPr>
        <w:pStyle w:val="ListeMaddemi"/>
      </w:pPr>
      <w:r>
        <w:t>Yeni route, model, schema, service ve frontend sayfalarının entegrasyonu</w:t>
      </w:r>
    </w:p>
    <w:p w14:paraId="7461E5A7" w14:textId="77777777" w:rsidR="00310BD0" w:rsidRDefault="00000000">
      <w:pPr>
        <w:pStyle w:val="ListeMaddemi"/>
      </w:pPr>
      <w:r>
        <w:t>Final migration, test, README, ekran görüntüleri ve release doğrulaması</w:t>
      </w:r>
    </w:p>
    <w:p w14:paraId="2CDFE927" w14:textId="77777777" w:rsidR="00310BD0" w:rsidRDefault="00000000">
      <w:pPr>
        <w:pStyle w:val="Balk1"/>
      </w:pPr>
      <w:r>
        <w:t>20 Temmuz 2026</w:t>
      </w:r>
    </w:p>
    <w:p w14:paraId="25004C5F" w14:textId="77777777" w:rsidR="00310BD0" w:rsidRDefault="00000000">
      <w:r>
        <w:rPr>
          <w:b/>
          <w:color w:val="2F75B5"/>
        </w:rPr>
        <w:t>Günün odağı: Sprint 3 ve final kod yükleme kapsamının belirlenmesi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310BD0" w14:paraId="2B3C0218" w14:textId="77777777">
        <w:trPr>
          <w:jc w:val="center"/>
        </w:trPr>
        <w:tc>
          <w:tcPr>
            <w:tcW w:w="1008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7E8BC4" w14:textId="09E7B743" w:rsidR="00310BD0" w:rsidRDefault="00000000">
            <w:r>
              <w:rPr>
                <w:b/>
                <w:color w:val="17365D"/>
                <w:sz w:val="24"/>
              </w:rPr>
              <w:t>Eray</w:t>
            </w:r>
            <w:r w:rsidR="00DB0BD7">
              <w:rPr>
                <w:b/>
                <w:color w:val="17365D"/>
                <w:sz w:val="24"/>
              </w:rPr>
              <w:t xml:space="preserve"> Gürbüz</w:t>
            </w:r>
          </w:p>
          <w:p w14:paraId="6CC49AF8" w14:textId="77777777" w:rsidR="00310BD0" w:rsidRDefault="00000000">
            <w:pPr>
              <w:pStyle w:val="Question"/>
            </w:pPr>
            <w:r>
              <w:t>Dün / önceki çalışma döneminde ne yaptım?</w:t>
            </w:r>
          </w:p>
          <w:p w14:paraId="4D7A01D9" w14:textId="77777777" w:rsidR="00310BD0" w:rsidRDefault="00000000">
            <w:pPr>
              <w:pStyle w:val="ListeMaddemi"/>
            </w:pPr>
            <w:r>
              <w:t>Sprint 2'de tamamlanan dosyaları kontrol ettim ve Sprint 3'te yeniden değişmeyecek Docker/RAG/quiz dosyalarını kapsam dışı bıraktım.</w:t>
            </w:r>
          </w:p>
          <w:p w14:paraId="5CA5AF15" w14:textId="77777777" w:rsidR="00310BD0" w:rsidRDefault="00000000">
            <w:pPr>
              <w:pStyle w:val="ListeMaddemi"/>
            </w:pPr>
            <w:r>
              <w:t>Scrum Master olarak Analytics, Flashcard ve Study Plan issue'larını açtım.</w:t>
            </w:r>
          </w:p>
          <w:p w14:paraId="5B3A9CE2" w14:textId="77777777" w:rsidR="00310BD0" w:rsidRDefault="00000000">
            <w:pPr>
              <w:pStyle w:val="Question"/>
            </w:pPr>
            <w:r>
              <w:t>Bugün ne yapacağım?</w:t>
            </w:r>
          </w:p>
          <w:p w14:paraId="10691AF6" w14:textId="2DD304C5" w:rsidR="00310BD0" w:rsidRDefault="00000000" w:rsidP="00DB0BD7">
            <w:pPr>
              <w:pStyle w:val="ListeMaddemi"/>
            </w:pPr>
            <w:r>
              <w:t>Yeni özelliklerin route ve model entegrasyon noktalarını belirleyeceğim.</w:t>
            </w:r>
          </w:p>
        </w:tc>
      </w:tr>
    </w:tbl>
    <w:p w14:paraId="38292B6F" w14:textId="77777777" w:rsidR="00310BD0" w:rsidRDefault="00310BD0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310BD0" w14:paraId="65789EF8" w14:textId="77777777">
        <w:trPr>
          <w:jc w:val="center"/>
        </w:trPr>
        <w:tc>
          <w:tcPr>
            <w:tcW w:w="1008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741D90" w14:textId="571F29BD" w:rsidR="00310BD0" w:rsidRDefault="00000000">
            <w:r>
              <w:rPr>
                <w:b/>
                <w:color w:val="17365D"/>
                <w:sz w:val="24"/>
              </w:rPr>
              <w:t xml:space="preserve">Esra </w:t>
            </w:r>
            <w:r w:rsidR="00DB0BD7">
              <w:rPr>
                <w:b/>
                <w:color w:val="17365D"/>
                <w:sz w:val="24"/>
              </w:rPr>
              <w:t>Aydın</w:t>
            </w:r>
            <w:r>
              <w:rPr>
                <w:b/>
                <w:color w:val="17365D"/>
                <w:sz w:val="24"/>
              </w:rPr>
              <w:t xml:space="preserve"> (AI)</w:t>
            </w:r>
          </w:p>
          <w:p w14:paraId="679EE7CA" w14:textId="77777777" w:rsidR="00310BD0" w:rsidRDefault="00000000">
            <w:pPr>
              <w:pStyle w:val="Question"/>
            </w:pPr>
            <w:r>
              <w:t>Dün / önceki çalışma döneminde ne yaptım?</w:t>
            </w:r>
          </w:p>
          <w:p w14:paraId="562F1F5A" w14:textId="77777777" w:rsidR="00310BD0" w:rsidRDefault="00000000">
            <w:pPr>
              <w:pStyle w:val="ListeMaddemi"/>
            </w:pPr>
            <w:r>
              <w:t>Flashcard ve Study Plan üretimi için prompt ve JSON çıktı gereksinimlerini hazırladım.</w:t>
            </w:r>
          </w:p>
          <w:p w14:paraId="68D299E8" w14:textId="77777777" w:rsidR="00310BD0" w:rsidRDefault="00000000">
            <w:pPr>
              <w:pStyle w:val="ListeMaddemi"/>
            </w:pPr>
            <w:r>
              <w:t>Analytics tekrar önerilerinde quiz sonuçlarının nasıl kullanılacağını inceledim.</w:t>
            </w:r>
          </w:p>
          <w:p w14:paraId="72674DCB" w14:textId="77777777" w:rsidR="00310BD0" w:rsidRDefault="00000000">
            <w:pPr>
              <w:pStyle w:val="Question"/>
            </w:pPr>
            <w:r>
              <w:t>Bugün ne yapacağım?</w:t>
            </w:r>
          </w:p>
          <w:p w14:paraId="00204FE6" w14:textId="77777777" w:rsidR="00310BD0" w:rsidRDefault="00000000">
            <w:pPr>
              <w:pStyle w:val="ListeMaddemi"/>
            </w:pPr>
            <w:r>
              <w:t>flashcard_service.py ve study_plan_service.py servis taslağını geliştireceğim.</w:t>
            </w:r>
          </w:p>
          <w:p w14:paraId="72A5D470" w14:textId="77777777" w:rsidR="00310BD0" w:rsidRDefault="00000000">
            <w:pPr>
              <w:pStyle w:val="ListeMaddemi"/>
            </w:pPr>
            <w:r>
              <w:t>Üretim çıktılarında güvenli parse ve fallback kuralları ekleyeceğim.</w:t>
            </w:r>
          </w:p>
          <w:p w14:paraId="5ED3BB22" w14:textId="77777777" w:rsidR="00310BD0" w:rsidRDefault="00000000">
            <w:pPr>
              <w:pStyle w:val="Question"/>
            </w:pPr>
            <w:r>
              <w:t>Önümde bir engel var mı?</w:t>
            </w:r>
          </w:p>
          <w:p w14:paraId="7BBEE588" w14:textId="77777777" w:rsidR="00310BD0" w:rsidRDefault="00000000">
            <w:pPr>
              <w:pStyle w:val="ListeMaddemi"/>
            </w:pPr>
            <w:r>
              <w:t>Kısa dokümanlarda yeterli flashcard veya konu başlığı üretilemeyebilir.</w:t>
            </w:r>
          </w:p>
        </w:tc>
      </w:tr>
    </w:tbl>
    <w:p w14:paraId="5F778701" w14:textId="77777777" w:rsidR="00310BD0" w:rsidRDefault="00310BD0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310BD0" w14:paraId="79C8C786" w14:textId="77777777">
        <w:trPr>
          <w:jc w:val="center"/>
        </w:trPr>
        <w:tc>
          <w:tcPr>
            <w:tcW w:w="1008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831552" w14:textId="25D4643B" w:rsidR="00310BD0" w:rsidRDefault="00000000">
            <w:r>
              <w:rPr>
                <w:b/>
                <w:color w:val="17365D"/>
                <w:sz w:val="24"/>
              </w:rPr>
              <w:t xml:space="preserve">Esra </w:t>
            </w:r>
            <w:r w:rsidR="00DB0BD7">
              <w:rPr>
                <w:b/>
                <w:color w:val="17365D"/>
                <w:sz w:val="24"/>
              </w:rPr>
              <w:t>Meriç Topaktaş</w:t>
            </w:r>
            <w:r>
              <w:rPr>
                <w:b/>
                <w:color w:val="17365D"/>
                <w:sz w:val="24"/>
              </w:rPr>
              <w:t xml:space="preserve"> (Frontend)</w:t>
            </w:r>
          </w:p>
          <w:p w14:paraId="4AD5AA1A" w14:textId="77777777" w:rsidR="00310BD0" w:rsidRDefault="00000000">
            <w:pPr>
              <w:pStyle w:val="Question"/>
            </w:pPr>
            <w:r>
              <w:t>Dün / önceki çalışma döneminde ne yaptım?</w:t>
            </w:r>
          </w:p>
          <w:p w14:paraId="01EB93F2" w14:textId="77777777" w:rsidR="00310BD0" w:rsidRDefault="00000000">
            <w:pPr>
              <w:pStyle w:val="ListeMaddemi"/>
            </w:pPr>
            <w:r>
              <w:t>Yeni üç özelliğin kullanıcı akışını ve dashboard erişim noktalarını tasarladım.</w:t>
            </w:r>
          </w:p>
          <w:p w14:paraId="45975EFD" w14:textId="77777777" w:rsidR="00310BD0" w:rsidRDefault="00000000">
            <w:pPr>
              <w:pStyle w:val="ListeMaddemi"/>
            </w:pPr>
            <w:r>
              <w:t>App.jsx ve DashboardPage.jsx dosyalarının Sprint 3'te zorunlu olarak değişeceğini belirledim.</w:t>
            </w:r>
          </w:p>
          <w:p w14:paraId="5B23F2F7" w14:textId="77777777" w:rsidR="00310BD0" w:rsidRDefault="00000000">
            <w:pPr>
              <w:pStyle w:val="Question"/>
            </w:pPr>
            <w:r>
              <w:t>Bugün ne yapacağım?</w:t>
            </w:r>
          </w:p>
          <w:p w14:paraId="0D2CE385" w14:textId="77777777" w:rsidR="00310BD0" w:rsidRDefault="00000000">
            <w:pPr>
              <w:pStyle w:val="ListeMaddemi"/>
            </w:pPr>
            <w:r>
              <w:t>AnalyticsPage.jsx, FlashcardsPage.jsx ve StudyPlanPage.jsx dosyalarının temel yapısını oluşturacağım.</w:t>
            </w:r>
          </w:p>
          <w:p w14:paraId="0E212D7A" w14:textId="77777777" w:rsidR="00310BD0" w:rsidRDefault="00000000">
            <w:pPr>
              <w:pStyle w:val="ListeMaddemi"/>
            </w:pPr>
            <w:r>
              <w:t>Yeni navigasyonu henüz ana branch'e bağlamadan sayfaları ayrı geliştireceğim.</w:t>
            </w:r>
          </w:p>
          <w:p w14:paraId="29DA51BA" w14:textId="77777777" w:rsidR="00310BD0" w:rsidRDefault="00000000">
            <w:pPr>
              <w:pStyle w:val="Question"/>
            </w:pPr>
            <w:r>
              <w:t>Önümde bir engel var mı?</w:t>
            </w:r>
          </w:p>
          <w:p w14:paraId="377E0D16" w14:textId="77777777" w:rsidR="00310BD0" w:rsidRDefault="00000000">
            <w:pPr>
              <w:pStyle w:val="ListeMaddemi"/>
            </w:pPr>
            <w:r>
              <w:t>Backend response alanları kesinleşmeden ekran kartlarının son hali verilemiyor.</w:t>
            </w:r>
          </w:p>
        </w:tc>
      </w:tr>
    </w:tbl>
    <w:p w14:paraId="269B6B46" w14:textId="77777777" w:rsidR="00310BD0" w:rsidRDefault="00310BD0">
      <w:pPr>
        <w:spacing w:after="20"/>
      </w:pPr>
    </w:p>
    <w:p w14:paraId="372C2C9E" w14:textId="77777777" w:rsidR="00D5012A" w:rsidRDefault="00D5012A">
      <w:pPr>
        <w:spacing w:after="20"/>
      </w:pPr>
    </w:p>
    <w:p w14:paraId="227350A8" w14:textId="77777777" w:rsidR="00D5012A" w:rsidRDefault="00D5012A">
      <w:pPr>
        <w:spacing w:after="20"/>
      </w:pPr>
    </w:p>
    <w:p w14:paraId="7A03AB9F" w14:textId="77777777" w:rsidR="00D5012A" w:rsidRDefault="00D5012A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310BD0" w14:paraId="033033D6" w14:textId="77777777">
        <w:trPr>
          <w:jc w:val="center"/>
        </w:trPr>
        <w:tc>
          <w:tcPr>
            <w:tcW w:w="1008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6F1F31" w14:textId="0DCC5C64" w:rsidR="00310BD0" w:rsidRDefault="00000000">
            <w:r>
              <w:rPr>
                <w:b/>
                <w:color w:val="17365D"/>
                <w:sz w:val="24"/>
              </w:rPr>
              <w:lastRenderedPageBreak/>
              <w:t>Eda</w:t>
            </w:r>
            <w:r w:rsidR="00DB0BD7">
              <w:rPr>
                <w:b/>
                <w:color w:val="17365D"/>
                <w:sz w:val="24"/>
              </w:rPr>
              <w:t xml:space="preserve"> Dilek </w:t>
            </w:r>
          </w:p>
          <w:p w14:paraId="490C6E92" w14:textId="77777777" w:rsidR="00310BD0" w:rsidRDefault="00000000">
            <w:pPr>
              <w:pStyle w:val="Question"/>
            </w:pPr>
            <w:r>
              <w:t>Dün / önceki çalışma döneminde ne yaptım?</w:t>
            </w:r>
          </w:p>
          <w:p w14:paraId="7CFAB3B9" w14:textId="77777777" w:rsidR="00310BD0" w:rsidRDefault="00000000">
            <w:pPr>
              <w:pStyle w:val="ListeMaddemi"/>
            </w:pPr>
            <w:r>
              <w:t>Flashcard ve Study Plan model/schema alanlarını, Analytics route hesaplarını tasarladım.</w:t>
            </w:r>
          </w:p>
          <w:p w14:paraId="38CDB47F" w14:textId="77777777" w:rsidR="00310BD0" w:rsidRDefault="00000000">
            <w:pPr>
              <w:pStyle w:val="ListeMaddemi"/>
            </w:pPr>
            <w:r>
              <w:t>Flashcard progress migration gereksinimini çıkardım.</w:t>
            </w:r>
          </w:p>
          <w:p w14:paraId="46924261" w14:textId="77777777" w:rsidR="00310BD0" w:rsidRDefault="00000000">
            <w:pPr>
              <w:pStyle w:val="Question"/>
            </w:pPr>
            <w:r>
              <w:t>Bugün ne yapacağım?</w:t>
            </w:r>
          </w:p>
          <w:p w14:paraId="74095FB2" w14:textId="77777777" w:rsidR="00310BD0" w:rsidRDefault="00000000">
            <w:pPr>
              <w:pStyle w:val="ListeMaddemi"/>
            </w:pPr>
            <w:r>
              <w:t>Yeni route, model ve schema dosyalarını oluşturmaya başlayacağım.</w:t>
            </w:r>
          </w:p>
          <w:p w14:paraId="26A9356A" w14:textId="77777777" w:rsidR="00310BD0" w:rsidRDefault="00000000">
            <w:pPr>
              <w:pStyle w:val="ListeMaddemi"/>
            </w:pPr>
            <w:r>
              <w:t>Migration upgrade/downgrade davranışını planlayacağım.</w:t>
            </w:r>
          </w:p>
          <w:p w14:paraId="4472DFD3" w14:textId="77777777" w:rsidR="00310BD0" w:rsidRDefault="00000000">
            <w:pPr>
              <w:pStyle w:val="Question"/>
            </w:pPr>
            <w:r>
              <w:t>Önümde bir engel var mı?</w:t>
            </w:r>
          </w:p>
          <w:p w14:paraId="060183F6" w14:textId="77777777" w:rsidR="00310BD0" w:rsidRDefault="00000000">
            <w:pPr>
              <w:pStyle w:val="ListeMaddemi"/>
            </w:pPr>
            <w:r>
              <w:t>Yeni modellerin SQLAlchemy registry'ye eklenmesi gerekiyor.</w:t>
            </w:r>
          </w:p>
        </w:tc>
      </w:tr>
    </w:tbl>
    <w:p w14:paraId="6B414672" w14:textId="77777777" w:rsidR="00310BD0" w:rsidRDefault="00310BD0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310BD0" w14:paraId="0BFA8445" w14:textId="77777777">
        <w:trPr>
          <w:jc w:val="center"/>
        </w:trPr>
        <w:tc>
          <w:tcPr>
            <w:tcW w:w="1008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387BFA" w14:textId="725E4D85" w:rsidR="00310BD0" w:rsidRDefault="00000000">
            <w:r>
              <w:rPr>
                <w:b/>
                <w:color w:val="17365D"/>
                <w:sz w:val="24"/>
              </w:rPr>
              <w:t>Ege</w:t>
            </w:r>
            <w:r w:rsidR="00D5012A">
              <w:rPr>
                <w:b/>
                <w:color w:val="17365D"/>
                <w:sz w:val="24"/>
              </w:rPr>
              <w:t xml:space="preserve"> Onur </w:t>
            </w:r>
          </w:p>
          <w:p w14:paraId="0BF8FA45" w14:textId="77777777" w:rsidR="00310BD0" w:rsidRDefault="00000000">
            <w:pPr>
              <w:pStyle w:val="Question"/>
            </w:pPr>
            <w:r>
              <w:t>Dün / önceki çalışma döneminde ne yaptım?</w:t>
            </w:r>
          </w:p>
          <w:p w14:paraId="69A5D160" w14:textId="77777777" w:rsidR="00310BD0" w:rsidRDefault="00000000">
            <w:pPr>
              <w:pStyle w:val="ListeMaddemi"/>
            </w:pPr>
            <w:r>
              <w:t>Sprint 3 final entegrasyon, test ve release kontrol listesini hazırladım.</w:t>
            </w:r>
          </w:p>
          <w:p w14:paraId="509AB34D" w14:textId="77777777" w:rsidR="00310BD0" w:rsidRDefault="00000000">
            <w:pPr>
              <w:pStyle w:val="Question"/>
            </w:pPr>
            <w:r>
              <w:t>Bugün ne yapacağım?</w:t>
            </w:r>
          </w:p>
          <w:p w14:paraId="7559AACE" w14:textId="14894130" w:rsidR="00310BD0" w:rsidRDefault="00000000" w:rsidP="00D5012A">
            <w:pPr>
              <w:pStyle w:val="ListeMaddemi"/>
            </w:pPr>
            <w:r>
              <w:t>Üç özellik için API sözleşmesi ve smoke test senaryoları hazırlayacağım.</w:t>
            </w:r>
          </w:p>
        </w:tc>
      </w:tr>
    </w:tbl>
    <w:p w14:paraId="24B1000B" w14:textId="77777777" w:rsidR="00310BD0" w:rsidRDefault="00310BD0">
      <w:pPr>
        <w:spacing w:after="20"/>
      </w:pPr>
    </w:p>
    <w:p w14:paraId="355B6995" w14:textId="77777777" w:rsidR="00310BD0" w:rsidRDefault="00000000">
      <w:pPr>
        <w:pStyle w:val="Balk2"/>
      </w:pPr>
      <w:r>
        <w:t>Gün Sonu Ortak Kararlar</w:t>
      </w:r>
    </w:p>
    <w:p w14:paraId="6706105E" w14:textId="77777777" w:rsidR="00310BD0" w:rsidRDefault="00000000">
      <w:pPr>
        <w:pStyle w:val="ListeMaddemi"/>
      </w:pPr>
      <w:r>
        <w:t>README.md, main.py, models/__init__.py, App.jsx ve DashboardPage.jsx yalnızca yeni özellik entegrasyonu nedeniyle güncellenecektir.</w:t>
      </w:r>
    </w:p>
    <w:p w14:paraId="6EAEDE8E" w14:textId="77777777" w:rsidR="00310BD0" w:rsidRDefault="00000000">
      <w:r>
        <w:br w:type="page"/>
      </w:r>
    </w:p>
    <w:p w14:paraId="459CE9D1" w14:textId="77777777" w:rsidR="00310BD0" w:rsidRDefault="00000000">
      <w:pPr>
        <w:pStyle w:val="Balk1"/>
      </w:pPr>
      <w:r>
        <w:lastRenderedPageBreak/>
        <w:t>22 Temmuz 2026</w:t>
      </w:r>
    </w:p>
    <w:p w14:paraId="2FC2D70F" w14:textId="77777777" w:rsidR="00310BD0" w:rsidRDefault="00000000">
      <w:r>
        <w:rPr>
          <w:b/>
          <w:color w:val="2F75B5"/>
        </w:rPr>
        <w:t>Günün odağı: Flashcard backend ve AI üretim akışı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310BD0" w14:paraId="4CEE2BBE" w14:textId="77777777">
        <w:trPr>
          <w:jc w:val="center"/>
        </w:trPr>
        <w:tc>
          <w:tcPr>
            <w:tcW w:w="1008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C13603" w14:textId="011B4082" w:rsidR="00310BD0" w:rsidRDefault="00000000">
            <w:r>
              <w:rPr>
                <w:b/>
                <w:color w:val="17365D"/>
                <w:sz w:val="24"/>
              </w:rPr>
              <w:t>Eray</w:t>
            </w:r>
            <w:r w:rsidR="00D5012A">
              <w:rPr>
                <w:b/>
                <w:color w:val="17365D"/>
                <w:sz w:val="24"/>
              </w:rPr>
              <w:t xml:space="preserve"> Gürbüz </w:t>
            </w:r>
          </w:p>
          <w:p w14:paraId="6F41E994" w14:textId="77777777" w:rsidR="00310BD0" w:rsidRDefault="00000000">
            <w:pPr>
              <w:pStyle w:val="Question"/>
            </w:pPr>
            <w:r>
              <w:t>Dün / önceki çalışma döneminde ne yaptım?</w:t>
            </w:r>
          </w:p>
          <w:p w14:paraId="4EAAC076" w14:textId="77777777" w:rsidR="00310BD0" w:rsidRDefault="00000000">
            <w:pPr>
              <w:pStyle w:val="ListeMaddemi"/>
            </w:pPr>
            <w:r>
              <w:t>Flashcard issue bağımlılıklarını ve document sahipliği kriterlerini belirledim.</w:t>
            </w:r>
          </w:p>
          <w:p w14:paraId="07A645B6" w14:textId="77777777" w:rsidR="00310BD0" w:rsidRDefault="00000000">
            <w:pPr>
              <w:pStyle w:val="ListeMaddemi"/>
            </w:pPr>
            <w:r>
              <w:t>Yeni route'un main.py entegrasyonunda ihtiyaç duyacağı değişiklikleri notladım.</w:t>
            </w:r>
          </w:p>
          <w:p w14:paraId="10CD1E9A" w14:textId="77777777" w:rsidR="00310BD0" w:rsidRDefault="00000000">
            <w:pPr>
              <w:pStyle w:val="Question"/>
            </w:pPr>
            <w:r>
              <w:t>Bugün ne yapacağım?</w:t>
            </w:r>
          </w:p>
          <w:p w14:paraId="281BB85D" w14:textId="77777777" w:rsidR="00310BD0" w:rsidRDefault="00000000">
            <w:pPr>
              <w:pStyle w:val="ListeMaddemi"/>
            </w:pPr>
            <w:r>
              <w:t>Flashcard endpointlerinde authentication ve ready document kontrolünü gözden geçireceğim.</w:t>
            </w:r>
          </w:p>
          <w:p w14:paraId="4A7C8706" w14:textId="77777777" w:rsidR="00310BD0" w:rsidRDefault="00000000">
            <w:pPr>
              <w:pStyle w:val="ListeMaddemi"/>
            </w:pPr>
            <w:r>
              <w:t>Blocker durumlarını günlük takip edeceğim.</w:t>
            </w:r>
          </w:p>
          <w:p w14:paraId="2654D6B6" w14:textId="77777777" w:rsidR="00310BD0" w:rsidRDefault="00000000">
            <w:pPr>
              <w:pStyle w:val="Question"/>
            </w:pPr>
            <w:r>
              <w:t>Önümde bir engel var mı?</w:t>
            </w:r>
          </w:p>
          <w:p w14:paraId="1FBDBC51" w14:textId="77777777" w:rsidR="00310BD0" w:rsidRDefault="00000000">
            <w:pPr>
              <w:pStyle w:val="ListeMaddemi"/>
            </w:pPr>
            <w:r>
              <w:t>Ready olmayan dokümanlardan kart üretimine izin verilmemeli.</w:t>
            </w:r>
          </w:p>
        </w:tc>
      </w:tr>
    </w:tbl>
    <w:p w14:paraId="6810FA54" w14:textId="77777777" w:rsidR="00310BD0" w:rsidRDefault="00310BD0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310BD0" w14:paraId="198DF962" w14:textId="77777777">
        <w:trPr>
          <w:jc w:val="center"/>
        </w:trPr>
        <w:tc>
          <w:tcPr>
            <w:tcW w:w="1008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604E57" w14:textId="4BAEEB17" w:rsidR="00310BD0" w:rsidRPr="00D5012A" w:rsidRDefault="00000000">
            <w:pPr>
              <w:rPr>
                <w:b/>
                <w:color w:val="17365D"/>
                <w:sz w:val="24"/>
              </w:rPr>
            </w:pPr>
            <w:r>
              <w:rPr>
                <w:b/>
                <w:color w:val="17365D"/>
                <w:sz w:val="24"/>
              </w:rPr>
              <w:t xml:space="preserve">Esra </w:t>
            </w:r>
            <w:r w:rsidR="00D5012A">
              <w:rPr>
                <w:b/>
                <w:color w:val="17365D"/>
                <w:sz w:val="24"/>
              </w:rPr>
              <w:t>Aydın</w:t>
            </w:r>
            <w:r>
              <w:rPr>
                <w:b/>
                <w:color w:val="17365D"/>
                <w:sz w:val="24"/>
              </w:rPr>
              <w:t xml:space="preserve"> (AI)</w:t>
            </w:r>
          </w:p>
          <w:p w14:paraId="7FAA5A09" w14:textId="77777777" w:rsidR="00310BD0" w:rsidRDefault="00000000">
            <w:pPr>
              <w:pStyle w:val="Question"/>
            </w:pPr>
            <w:r>
              <w:t>Dün / önceki çalışma döneminde ne yaptım?</w:t>
            </w:r>
          </w:p>
          <w:p w14:paraId="454D03FB" w14:textId="77777777" w:rsidR="00310BD0" w:rsidRDefault="00000000">
            <w:pPr>
              <w:pStyle w:val="ListeMaddemi"/>
            </w:pPr>
            <w:r>
              <w:t>flashcard_service.py içinde doküman chunk'larından soru-cevap kartı üretimini geliştirdim.</w:t>
            </w:r>
          </w:p>
          <w:p w14:paraId="369E7FA3" w14:textId="738604C4" w:rsidR="00310BD0" w:rsidRDefault="00F71D92">
            <w:pPr>
              <w:pStyle w:val="ListeMaddemi"/>
            </w:pPr>
            <w:r w:rsidRPr="00F71D92">
              <w:t>Geçersiz veya boş Flashcard çıktıları için doğrulama ekledim.</w:t>
            </w:r>
          </w:p>
          <w:p w14:paraId="799366AE" w14:textId="77777777" w:rsidR="00310BD0" w:rsidRDefault="00000000">
            <w:pPr>
              <w:pStyle w:val="Question"/>
            </w:pPr>
            <w:r>
              <w:t>Bugün ne yapacağım?</w:t>
            </w:r>
          </w:p>
          <w:p w14:paraId="26D71294" w14:textId="22CDD493" w:rsidR="00310BD0" w:rsidRDefault="00F71D92">
            <w:pPr>
              <w:pStyle w:val="ListeMaddemi"/>
            </w:pPr>
            <w:r w:rsidRPr="00F71D92">
              <w:t>Kısa dokümanlarda Flashcard üretim sonucunu kontrol edeceğim.</w:t>
            </w:r>
          </w:p>
          <w:p w14:paraId="5E0C049E" w14:textId="77777777" w:rsidR="00310BD0" w:rsidRDefault="00000000">
            <w:pPr>
              <w:pStyle w:val="Question"/>
            </w:pPr>
            <w:r>
              <w:t>Önümde bir engel var mı?</w:t>
            </w:r>
          </w:p>
          <w:p w14:paraId="0E1A146B" w14:textId="77777777" w:rsidR="00310BD0" w:rsidRDefault="00000000">
            <w:pPr>
              <w:pStyle w:val="ListeMaddemi"/>
            </w:pPr>
            <w:r>
              <w:t>Aynı kavram farklı ifadelerle tekrar üretilebiliyor.</w:t>
            </w:r>
          </w:p>
        </w:tc>
      </w:tr>
    </w:tbl>
    <w:p w14:paraId="76A4D407" w14:textId="77777777" w:rsidR="00310BD0" w:rsidRDefault="00310BD0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310BD0" w14:paraId="43F8DACD" w14:textId="77777777">
        <w:trPr>
          <w:jc w:val="center"/>
        </w:trPr>
        <w:tc>
          <w:tcPr>
            <w:tcW w:w="1008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670FEC" w14:textId="635C1F66" w:rsidR="00310BD0" w:rsidRDefault="00000000">
            <w:r>
              <w:rPr>
                <w:b/>
                <w:color w:val="17365D"/>
                <w:sz w:val="24"/>
              </w:rPr>
              <w:t xml:space="preserve">Esra </w:t>
            </w:r>
            <w:r w:rsidR="00D5012A">
              <w:rPr>
                <w:b/>
                <w:color w:val="17365D"/>
                <w:sz w:val="24"/>
              </w:rPr>
              <w:t>Meriç Topaktaş</w:t>
            </w:r>
            <w:r>
              <w:rPr>
                <w:b/>
                <w:color w:val="17365D"/>
                <w:sz w:val="24"/>
              </w:rPr>
              <w:t xml:space="preserve"> (Frontend)</w:t>
            </w:r>
          </w:p>
          <w:p w14:paraId="08DAA27C" w14:textId="77777777" w:rsidR="00310BD0" w:rsidRDefault="00000000">
            <w:pPr>
              <w:pStyle w:val="Question"/>
            </w:pPr>
            <w:r>
              <w:t>Dün / önceki çalışma döneminde ne yaptım?</w:t>
            </w:r>
          </w:p>
          <w:p w14:paraId="4698290B" w14:textId="77777777" w:rsidR="00310BD0" w:rsidRDefault="00000000">
            <w:pPr>
              <w:pStyle w:val="ListeMaddemi"/>
            </w:pPr>
            <w:r>
              <w:t>FlashcardsPage.jsx içinde kart çevirme, ileri/geri gezinme ve ilerleme göstergesini geliştirdim.</w:t>
            </w:r>
          </w:p>
          <w:p w14:paraId="566B5519" w14:textId="77777777" w:rsidR="00310BD0" w:rsidRDefault="00000000">
            <w:pPr>
              <w:pStyle w:val="ListeMaddemi"/>
            </w:pPr>
            <w:r>
              <w:t>Loading, hata ve empty state alanlarını ekledim.</w:t>
            </w:r>
          </w:p>
          <w:p w14:paraId="6EAC9292" w14:textId="77777777" w:rsidR="00310BD0" w:rsidRDefault="00000000">
            <w:pPr>
              <w:pStyle w:val="Question"/>
            </w:pPr>
            <w:r>
              <w:t>Bugün ne yapacağım?</w:t>
            </w:r>
          </w:p>
          <w:p w14:paraId="6D7FD9DB" w14:textId="77777777" w:rsidR="00310BD0" w:rsidRDefault="00000000">
            <w:pPr>
              <w:pStyle w:val="ListeMaddemi"/>
            </w:pPr>
            <w:r>
              <w:t>Kart değerlendirme aksiyonlarını backend endpointlerine bağlayacağım.</w:t>
            </w:r>
          </w:p>
          <w:p w14:paraId="5CD59946" w14:textId="2FB7058F" w:rsidR="00310BD0" w:rsidRDefault="00AA31AE">
            <w:pPr>
              <w:pStyle w:val="ListeMaddemi"/>
            </w:pPr>
            <w:r w:rsidRPr="00AA31AE">
              <w:t>Mobil cihazlarda sayfa düzenlerinin farklı ekran boyutlarına uyum sağlamasını düzenleyeceğim.</w:t>
            </w:r>
          </w:p>
          <w:p w14:paraId="0965EFDE" w14:textId="77777777" w:rsidR="00310BD0" w:rsidRDefault="00000000">
            <w:pPr>
              <w:pStyle w:val="Question"/>
            </w:pPr>
            <w:r>
              <w:t>Önümde bir engel var mı?</w:t>
            </w:r>
          </w:p>
          <w:p w14:paraId="26AFDE88" w14:textId="77777777" w:rsidR="00310BD0" w:rsidRDefault="00000000">
            <w:pPr>
              <w:pStyle w:val="ListeMaddemi"/>
            </w:pPr>
            <w:r>
              <w:t>Progress response alanları Eda'nın route yapısıyla aynı olmalı.</w:t>
            </w:r>
          </w:p>
        </w:tc>
      </w:tr>
    </w:tbl>
    <w:p w14:paraId="3CEECAAE" w14:textId="77777777" w:rsidR="00310BD0" w:rsidRDefault="00310BD0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310BD0" w14:paraId="42764D2C" w14:textId="77777777">
        <w:trPr>
          <w:jc w:val="center"/>
        </w:trPr>
        <w:tc>
          <w:tcPr>
            <w:tcW w:w="1008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E257BE" w14:textId="1BC44A03" w:rsidR="00310BD0" w:rsidRDefault="00000000">
            <w:r>
              <w:rPr>
                <w:b/>
                <w:color w:val="17365D"/>
                <w:sz w:val="24"/>
              </w:rPr>
              <w:t>Eda</w:t>
            </w:r>
            <w:r w:rsidR="00D5012A">
              <w:rPr>
                <w:b/>
                <w:color w:val="17365D"/>
                <w:sz w:val="24"/>
              </w:rPr>
              <w:t xml:space="preserve"> Dilek </w:t>
            </w:r>
          </w:p>
          <w:p w14:paraId="194CE865" w14:textId="77777777" w:rsidR="00310BD0" w:rsidRDefault="00000000">
            <w:pPr>
              <w:pStyle w:val="Question"/>
            </w:pPr>
            <w:r>
              <w:t>Dün / önceki çalışma döneminde ne yaptım?</w:t>
            </w:r>
          </w:p>
          <w:p w14:paraId="367C3266" w14:textId="77777777" w:rsidR="00310BD0" w:rsidRDefault="00000000">
            <w:pPr>
              <w:pStyle w:val="ListeMaddemi"/>
            </w:pPr>
            <w:r>
              <w:t>flashcard.py model/schema ve flashcards.py route dosyalarını oluşturdum.</w:t>
            </w:r>
          </w:p>
          <w:p w14:paraId="55A64660" w14:textId="77777777" w:rsidR="00310BD0" w:rsidRDefault="00000000">
            <w:pPr>
              <w:pStyle w:val="ListeMaddemi"/>
            </w:pPr>
            <w:r>
              <w:t>c2d493a6e711 migration dosyasında progress alanlarını ekledim.</w:t>
            </w:r>
          </w:p>
          <w:p w14:paraId="66E6AA1D" w14:textId="77777777" w:rsidR="00310BD0" w:rsidRDefault="00000000">
            <w:pPr>
              <w:pStyle w:val="Question"/>
            </w:pPr>
            <w:r>
              <w:t>Bugün ne yapacağım?</w:t>
            </w:r>
          </w:p>
          <w:p w14:paraId="3A190130" w14:textId="77777777" w:rsidR="00310BD0" w:rsidRDefault="00000000">
            <w:pPr>
              <w:pStyle w:val="ListeMaddemi"/>
            </w:pPr>
            <w:r>
              <w:t>Kart üretme, listeleme ve progress güncelleme akışını tamamlayacağım.</w:t>
            </w:r>
          </w:p>
          <w:p w14:paraId="6C4F626E" w14:textId="77777777" w:rsidR="00310BD0" w:rsidRDefault="00000000">
            <w:pPr>
              <w:pStyle w:val="ListeMaddemi"/>
            </w:pPr>
            <w:r>
              <w:t>Cascade delete ve yetkisiz erişim testlerini yazacağım.</w:t>
            </w:r>
          </w:p>
          <w:p w14:paraId="5D89EF2F" w14:textId="77777777" w:rsidR="00AA31AE" w:rsidRDefault="00AA31AE">
            <w:pPr>
              <w:pStyle w:val="Question"/>
            </w:pPr>
          </w:p>
          <w:p w14:paraId="3C80078E" w14:textId="1B5D18B7" w:rsidR="00310BD0" w:rsidRDefault="00000000">
            <w:pPr>
              <w:pStyle w:val="Question"/>
            </w:pPr>
            <w:r>
              <w:t>Önümde bir engel var mı?</w:t>
            </w:r>
          </w:p>
          <w:p w14:paraId="16AE9427" w14:textId="77777777" w:rsidR="00310BD0" w:rsidRDefault="00000000">
            <w:pPr>
              <w:pStyle w:val="ListeMaddemi"/>
            </w:pPr>
            <w:r>
              <w:lastRenderedPageBreak/>
              <w:t>Migration mevcut veritabanında güvenli uygulanmalı.</w:t>
            </w:r>
          </w:p>
        </w:tc>
      </w:tr>
    </w:tbl>
    <w:p w14:paraId="4F7B62E1" w14:textId="77777777" w:rsidR="00310BD0" w:rsidRDefault="00310BD0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310BD0" w14:paraId="23AD89BB" w14:textId="77777777">
        <w:trPr>
          <w:jc w:val="center"/>
        </w:trPr>
        <w:tc>
          <w:tcPr>
            <w:tcW w:w="1008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8D4008" w14:textId="131F90B4" w:rsidR="00310BD0" w:rsidRDefault="00000000">
            <w:r>
              <w:rPr>
                <w:b/>
                <w:color w:val="17365D"/>
                <w:sz w:val="24"/>
              </w:rPr>
              <w:t>Ege</w:t>
            </w:r>
            <w:r w:rsidR="00D5012A">
              <w:rPr>
                <w:b/>
                <w:color w:val="17365D"/>
                <w:sz w:val="24"/>
              </w:rPr>
              <w:t xml:space="preserve"> Onur</w:t>
            </w:r>
          </w:p>
          <w:p w14:paraId="04DE5B23" w14:textId="77777777" w:rsidR="00310BD0" w:rsidRDefault="00000000">
            <w:pPr>
              <w:pStyle w:val="Question"/>
            </w:pPr>
            <w:r>
              <w:t>Dün / önceki çalışma döneminde ne yaptım?</w:t>
            </w:r>
          </w:p>
          <w:p w14:paraId="615AF43A" w14:textId="77777777" w:rsidR="00310BD0" w:rsidRDefault="00000000">
            <w:pPr>
              <w:pStyle w:val="ListeMaddemi"/>
            </w:pPr>
            <w:r>
              <w:t>Flashcard API sözleşmesini frontend ve backend alanlarıyla eşleştirdim.</w:t>
            </w:r>
          </w:p>
          <w:p w14:paraId="79583CD8" w14:textId="77777777" w:rsidR="00310BD0" w:rsidRDefault="00000000">
            <w:pPr>
              <w:pStyle w:val="ListeMaddemi"/>
            </w:pPr>
            <w:r>
              <w:t>Temiz veritabanında migration smoke testini çalıştırdım.</w:t>
            </w:r>
          </w:p>
          <w:p w14:paraId="49231A43" w14:textId="77777777" w:rsidR="00310BD0" w:rsidRDefault="00000000">
            <w:pPr>
              <w:pStyle w:val="Question"/>
            </w:pPr>
            <w:r>
              <w:t>Bugün ne yapacağım?</w:t>
            </w:r>
          </w:p>
          <w:p w14:paraId="62B3567A" w14:textId="77777777" w:rsidR="00310BD0" w:rsidRDefault="00000000">
            <w:pPr>
              <w:pStyle w:val="ListeMaddemi"/>
            </w:pPr>
            <w:r>
              <w:t>Flashcard uçtan uca testini ve test kanıtlarını hazırlayacağım.</w:t>
            </w:r>
          </w:p>
          <w:p w14:paraId="150973DE" w14:textId="77777777" w:rsidR="00310BD0" w:rsidRDefault="00000000">
            <w:pPr>
              <w:pStyle w:val="ListeMaddemi"/>
            </w:pPr>
            <w:r>
              <w:t>Bulunan teknik sorunları Eray'a ileteceğim.</w:t>
            </w:r>
          </w:p>
          <w:p w14:paraId="26AED48E" w14:textId="77777777" w:rsidR="00310BD0" w:rsidRDefault="00000000">
            <w:pPr>
              <w:pStyle w:val="Question"/>
            </w:pPr>
            <w:r>
              <w:t>Önümde bir engel var mı?</w:t>
            </w:r>
          </w:p>
          <w:p w14:paraId="1C1D1B50" w14:textId="77777777" w:rsidR="00310BD0" w:rsidRDefault="00000000">
            <w:pPr>
              <w:pStyle w:val="ListeMaddemi"/>
            </w:pPr>
            <w:r>
              <w:t>Harici LLM erişimi olmadığında kontrollü hata senaryosu test edilmeli.</w:t>
            </w:r>
          </w:p>
        </w:tc>
      </w:tr>
    </w:tbl>
    <w:p w14:paraId="53899137" w14:textId="77777777" w:rsidR="00310BD0" w:rsidRDefault="00310BD0">
      <w:pPr>
        <w:spacing w:after="20"/>
      </w:pPr>
    </w:p>
    <w:p w14:paraId="5F94D35B" w14:textId="77777777" w:rsidR="00310BD0" w:rsidRDefault="00000000">
      <w:pPr>
        <w:pStyle w:val="Balk2"/>
      </w:pPr>
      <w:r>
        <w:t>Gün Sonu Ortak Kararlar</w:t>
      </w:r>
    </w:p>
    <w:p w14:paraId="6B7D24DF" w14:textId="77777777" w:rsidR="00310BD0" w:rsidRDefault="00000000">
      <w:pPr>
        <w:pStyle w:val="ListeMaddemi"/>
      </w:pPr>
      <w:r>
        <w:t>Flashcard progress kart bazında saklanacak.</w:t>
      </w:r>
    </w:p>
    <w:p w14:paraId="3AFC5E8C" w14:textId="0FA9BB97" w:rsidR="00310BD0" w:rsidRDefault="00000000">
      <w:pPr>
        <w:pStyle w:val="ListeMaddemi"/>
      </w:pPr>
      <w:r>
        <w:t>Flashcard ile ilgili tüm route/model/schema/service/page/migration dosyaları yüklenecek.</w:t>
      </w:r>
    </w:p>
    <w:p w14:paraId="7EC3EB1C" w14:textId="77777777" w:rsidR="00310BD0" w:rsidRDefault="00000000">
      <w:r>
        <w:br w:type="page"/>
      </w:r>
    </w:p>
    <w:p w14:paraId="3D1F9199" w14:textId="77777777" w:rsidR="00310BD0" w:rsidRDefault="00000000">
      <w:pPr>
        <w:pStyle w:val="Balk1"/>
      </w:pPr>
      <w:r>
        <w:lastRenderedPageBreak/>
        <w:t>25 Temmuz 2026</w:t>
      </w:r>
    </w:p>
    <w:p w14:paraId="7F21814E" w14:textId="77777777" w:rsidR="00310BD0" w:rsidRDefault="00000000">
      <w:r>
        <w:rPr>
          <w:b/>
          <w:color w:val="2F75B5"/>
        </w:rPr>
        <w:t>Günün odağı: Study Plan Generator geliştirilmesi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310BD0" w14:paraId="1E3827CA" w14:textId="77777777">
        <w:trPr>
          <w:jc w:val="center"/>
        </w:trPr>
        <w:tc>
          <w:tcPr>
            <w:tcW w:w="1008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6A8EAA" w14:textId="396C155A" w:rsidR="00310BD0" w:rsidRDefault="00000000">
            <w:r>
              <w:rPr>
                <w:b/>
                <w:color w:val="17365D"/>
                <w:sz w:val="24"/>
              </w:rPr>
              <w:t>Eray</w:t>
            </w:r>
            <w:r w:rsidR="00AA31AE">
              <w:rPr>
                <w:b/>
                <w:color w:val="17365D"/>
                <w:sz w:val="24"/>
              </w:rPr>
              <w:t xml:space="preserve"> Gürbüz</w:t>
            </w:r>
          </w:p>
          <w:p w14:paraId="69EFD703" w14:textId="77777777" w:rsidR="00310BD0" w:rsidRDefault="00000000">
            <w:pPr>
              <w:pStyle w:val="Question"/>
            </w:pPr>
            <w:r>
              <w:t>Dün / önceki çalışma döneminde ne yaptım?</w:t>
            </w:r>
          </w:p>
          <w:p w14:paraId="31188454" w14:textId="77777777" w:rsidR="00310BD0" w:rsidRDefault="00000000">
            <w:pPr>
              <w:pStyle w:val="ListeMaddemi"/>
            </w:pPr>
            <w:r>
              <w:t>Study Plan issue'larında course sahipliği, tarih doğrulama ve kullanıcı erişimi kriterlerini netleştirdim.</w:t>
            </w:r>
          </w:p>
          <w:p w14:paraId="1499561F" w14:textId="77777777" w:rsidR="00310BD0" w:rsidRDefault="00000000">
            <w:pPr>
              <w:pStyle w:val="ListeMaddemi"/>
            </w:pPr>
            <w:r>
              <w:t>main.py içinde study_plans router kaydı için entegrasyon noktasını belirledim.</w:t>
            </w:r>
          </w:p>
          <w:p w14:paraId="5989A14D" w14:textId="77777777" w:rsidR="00310BD0" w:rsidRDefault="00000000">
            <w:pPr>
              <w:pStyle w:val="Question"/>
            </w:pPr>
            <w:r>
              <w:t>Bugün ne yapacağım?</w:t>
            </w:r>
          </w:p>
          <w:p w14:paraId="0FFDF01A" w14:textId="77777777" w:rsidR="00310BD0" w:rsidRDefault="00000000">
            <w:pPr>
              <w:pStyle w:val="ListeMaddemi"/>
            </w:pPr>
            <w:r>
              <w:t>Study Plan route güvenlik kontrollerini inceleyeceğim.</w:t>
            </w:r>
          </w:p>
          <w:p w14:paraId="1BF0C2DB" w14:textId="77777777" w:rsidR="00310BD0" w:rsidRDefault="00000000">
            <w:pPr>
              <w:pStyle w:val="ListeMaddemi"/>
            </w:pPr>
            <w:r>
              <w:t>Geçmiş tarih ve boş hedef senaryolarını takip edeceğim.</w:t>
            </w:r>
          </w:p>
          <w:p w14:paraId="7E7001E1" w14:textId="77777777" w:rsidR="00310BD0" w:rsidRDefault="00000000">
            <w:pPr>
              <w:pStyle w:val="Question"/>
            </w:pPr>
            <w:r>
              <w:t>Önümde bir engel var mı?</w:t>
            </w:r>
          </w:p>
          <w:p w14:paraId="2A050907" w14:textId="77777777" w:rsidR="00310BD0" w:rsidRDefault="00000000">
            <w:pPr>
              <w:pStyle w:val="ListeMaddemi"/>
            </w:pPr>
            <w:r>
              <w:t>Bitiş tarihi geçmiş plan istekleri reddedilmeli.</w:t>
            </w:r>
          </w:p>
        </w:tc>
      </w:tr>
    </w:tbl>
    <w:p w14:paraId="6B5B267B" w14:textId="77777777" w:rsidR="00310BD0" w:rsidRDefault="00310BD0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310BD0" w14:paraId="3531D413" w14:textId="77777777">
        <w:trPr>
          <w:jc w:val="center"/>
        </w:trPr>
        <w:tc>
          <w:tcPr>
            <w:tcW w:w="1008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E01C12" w14:textId="6677D16A" w:rsidR="00310BD0" w:rsidRDefault="00000000">
            <w:r>
              <w:rPr>
                <w:b/>
                <w:color w:val="17365D"/>
                <w:sz w:val="24"/>
              </w:rPr>
              <w:t xml:space="preserve">Esra </w:t>
            </w:r>
            <w:r w:rsidR="00AA31AE">
              <w:rPr>
                <w:b/>
                <w:color w:val="17365D"/>
                <w:sz w:val="24"/>
              </w:rPr>
              <w:t>Aydın</w:t>
            </w:r>
            <w:r>
              <w:rPr>
                <w:b/>
                <w:color w:val="17365D"/>
                <w:sz w:val="24"/>
              </w:rPr>
              <w:t xml:space="preserve"> (AI)</w:t>
            </w:r>
          </w:p>
          <w:p w14:paraId="0AA19ADC" w14:textId="77777777" w:rsidR="00310BD0" w:rsidRDefault="00000000">
            <w:pPr>
              <w:pStyle w:val="Question"/>
            </w:pPr>
            <w:r>
              <w:t>Dün / önceki çalışma döneminde ne yaptım?</w:t>
            </w:r>
          </w:p>
          <w:p w14:paraId="74BEA5DD" w14:textId="77777777" w:rsidR="00310BD0" w:rsidRDefault="00000000">
            <w:pPr>
              <w:pStyle w:val="ListeMaddemi"/>
            </w:pPr>
            <w:r>
              <w:t>study_plan_service.py içinde hedef, tarih ve yoğunluğa göre plan üretimini geliştirdim.</w:t>
            </w:r>
          </w:p>
          <w:p w14:paraId="50EDF51D" w14:textId="77777777" w:rsidR="00310BD0" w:rsidRDefault="00000000">
            <w:pPr>
              <w:pStyle w:val="ListeMaddemi"/>
            </w:pPr>
            <w:r>
              <w:t>Plan günleri için maksimum süre ve konu dağılımı sınırları ekledim.</w:t>
            </w:r>
          </w:p>
          <w:p w14:paraId="53E12DAE" w14:textId="77777777" w:rsidR="00310BD0" w:rsidRDefault="00000000">
            <w:pPr>
              <w:pStyle w:val="Question"/>
            </w:pPr>
            <w:r>
              <w:t>Bugün ne yapacağım?</w:t>
            </w:r>
          </w:p>
          <w:p w14:paraId="00A24561" w14:textId="77777777" w:rsidR="00310BD0" w:rsidRDefault="00000000">
            <w:pPr>
              <w:pStyle w:val="ListeMaddemi"/>
            </w:pPr>
            <w:r>
              <w:t>Kısa hedef süreleri için daha sade plan fallback'ı geliştireceğim.</w:t>
            </w:r>
          </w:p>
          <w:p w14:paraId="6C4C538E" w14:textId="77777777" w:rsidR="00310BD0" w:rsidRDefault="00000000">
            <w:pPr>
              <w:pStyle w:val="ListeMaddemi"/>
            </w:pPr>
            <w:r>
              <w:t>Doküman başlıkları belirsiz olduğunda genel konu adı kullanımını iyileştireceğim.</w:t>
            </w:r>
          </w:p>
          <w:p w14:paraId="472E6D11" w14:textId="77777777" w:rsidR="00310BD0" w:rsidRDefault="00000000">
            <w:pPr>
              <w:pStyle w:val="Question"/>
            </w:pPr>
            <w:r>
              <w:t>Önümde bir engel var mı?</w:t>
            </w:r>
          </w:p>
          <w:p w14:paraId="5B1AFB91" w14:textId="77777777" w:rsidR="00310BD0" w:rsidRDefault="00000000">
            <w:pPr>
              <w:pStyle w:val="ListeMaddemi"/>
            </w:pPr>
            <w:r>
              <w:t>Çok kısa süreli hedeflerde tüm konular dengeli dağıtılamayabilir.</w:t>
            </w:r>
          </w:p>
        </w:tc>
      </w:tr>
    </w:tbl>
    <w:p w14:paraId="53A1B40B" w14:textId="77777777" w:rsidR="00310BD0" w:rsidRDefault="00310BD0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310BD0" w14:paraId="4029819F" w14:textId="77777777">
        <w:trPr>
          <w:jc w:val="center"/>
        </w:trPr>
        <w:tc>
          <w:tcPr>
            <w:tcW w:w="1008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84ED59" w14:textId="29070776" w:rsidR="00310BD0" w:rsidRDefault="00000000">
            <w:r>
              <w:rPr>
                <w:b/>
                <w:color w:val="17365D"/>
                <w:sz w:val="24"/>
              </w:rPr>
              <w:t xml:space="preserve">Esra </w:t>
            </w:r>
            <w:r w:rsidR="00AA31AE">
              <w:rPr>
                <w:b/>
                <w:color w:val="17365D"/>
                <w:sz w:val="24"/>
              </w:rPr>
              <w:t>Meriç Topaktaş</w:t>
            </w:r>
            <w:r>
              <w:rPr>
                <w:b/>
                <w:color w:val="17365D"/>
                <w:sz w:val="24"/>
              </w:rPr>
              <w:t xml:space="preserve"> (Frontend)</w:t>
            </w:r>
          </w:p>
          <w:p w14:paraId="6F9269FD" w14:textId="77777777" w:rsidR="00310BD0" w:rsidRDefault="00000000">
            <w:pPr>
              <w:pStyle w:val="Question"/>
            </w:pPr>
            <w:r>
              <w:t>Dün / önceki çalışma döneminde ne yaptım?</w:t>
            </w:r>
          </w:p>
          <w:p w14:paraId="5EF8F616" w14:textId="7899036F" w:rsidR="00310BD0" w:rsidRDefault="00F71D92">
            <w:pPr>
              <w:pStyle w:val="ListeMaddemi"/>
            </w:pPr>
            <w:r w:rsidRPr="00F71D92">
              <w:t>StudyPlanPage.jsx içinde hedef, plan süresi, günlük çalışma süresi ve çalışma günleri formunu oluşturdum.</w:t>
            </w:r>
          </w:p>
          <w:p w14:paraId="1005887B" w14:textId="77777777" w:rsidR="00310BD0" w:rsidRDefault="00000000">
            <w:pPr>
              <w:pStyle w:val="ListeMaddemi"/>
            </w:pPr>
            <w:r>
              <w:t>Plan günlerini kronolojik kartlar halinde gösteren arayüzü hazırladım.</w:t>
            </w:r>
          </w:p>
          <w:p w14:paraId="3F518C08" w14:textId="77777777" w:rsidR="00310BD0" w:rsidRDefault="00000000">
            <w:pPr>
              <w:pStyle w:val="Question"/>
            </w:pPr>
            <w:r>
              <w:t>Bugün ne yapacağım?</w:t>
            </w:r>
          </w:p>
          <w:p w14:paraId="3675F556" w14:textId="77777777" w:rsidR="00310BD0" w:rsidRDefault="00000000">
            <w:pPr>
              <w:pStyle w:val="ListeMaddemi"/>
            </w:pPr>
            <w:r>
              <w:t>Create ve list endpointlerini bağlayacağım.</w:t>
            </w:r>
          </w:p>
          <w:p w14:paraId="6651A354" w14:textId="77777777" w:rsidR="00310BD0" w:rsidRDefault="00000000">
            <w:pPr>
              <w:pStyle w:val="ListeMaddemi"/>
            </w:pPr>
            <w:r>
              <w:t>Uzun planlarda bölümleme ve empty/loading/error durumlarını tamamlayacağım.</w:t>
            </w:r>
          </w:p>
          <w:p w14:paraId="64F3CB78" w14:textId="77777777" w:rsidR="00310BD0" w:rsidRDefault="00000000">
            <w:pPr>
              <w:pStyle w:val="Question"/>
            </w:pPr>
            <w:r>
              <w:t>Önümde bir engel var mı?</w:t>
            </w:r>
          </w:p>
          <w:p w14:paraId="77D1A164" w14:textId="77777777" w:rsidR="00310BD0" w:rsidRDefault="00000000">
            <w:pPr>
              <w:pStyle w:val="ListeMaddemi"/>
            </w:pPr>
            <w:r>
              <w:t>Tarayıcı date input değeri backend ISO tarihiyle uyumlu olmalı.</w:t>
            </w:r>
          </w:p>
        </w:tc>
      </w:tr>
    </w:tbl>
    <w:p w14:paraId="135E9A30" w14:textId="77777777" w:rsidR="00310BD0" w:rsidRDefault="00310BD0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310BD0" w14:paraId="54645204" w14:textId="77777777">
        <w:trPr>
          <w:jc w:val="center"/>
        </w:trPr>
        <w:tc>
          <w:tcPr>
            <w:tcW w:w="1008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4DECB8" w14:textId="7ECA7038" w:rsidR="00310BD0" w:rsidRDefault="00000000">
            <w:r>
              <w:rPr>
                <w:b/>
                <w:color w:val="17365D"/>
                <w:sz w:val="24"/>
              </w:rPr>
              <w:t>Eda</w:t>
            </w:r>
            <w:r w:rsidR="00AA31AE">
              <w:rPr>
                <w:b/>
                <w:color w:val="17365D"/>
                <w:sz w:val="24"/>
              </w:rPr>
              <w:t xml:space="preserve"> Dilek </w:t>
            </w:r>
          </w:p>
          <w:p w14:paraId="5B7F1B0B" w14:textId="77777777" w:rsidR="00310BD0" w:rsidRDefault="00000000">
            <w:pPr>
              <w:pStyle w:val="Question"/>
            </w:pPr>
            <w:r>
              <w:t>Dün / önceki çalışma döneminde ne yaptım?</w:t>
            </w:r>
          </w:p>
          <w:p w14:paraId="363D6AC9" w14:textId="77777777" w:rsidR="00310BD0" w:rsidRDefault="00000000">
            <w:pPr>
              <w:pStyle w:val="ListeMaddemi"/>
            </w:pPr>
            <w:r>
              <w:t>study_plan.py model/schema ve study_plans.py route dosyalarını geliştirdim.</w:t>
            </w:r>
          </w:p>
          <w:p w14:paraId="6D36692C" w14:textId="77777777" w:rsidR="00310BD0" w:rsidRDefault="00000000">
            <w:pPr>
              <w:pStyle w:val="ListeMaddemi"/>
            </w:pPr>
            <w:r>
              <w:t>Create, list ve detail response yapılarını tamamladım.</w:t>
            </w:r>
          </w:p>
          <w:p w14:paraId="5B6DBA1D" w14:textId="77777777" w:rsidR="00310BD0" w:rsidRDefault="00000000">
            <w:pPr>
              <w:pStyle w:val="Question"/>
            </w:pPr>
            <w:r>
              <w:t>Bugün ne yapacağım?</w:t>
            </w:r>
          </w:p>
          <w:p w14:paraId="1B89D190" w14:textId="77777777" w:rsidR="00310BD0" w:rsidRDefault="00000000">
            <w:pPr>
              <w:pStyle w:val="ListeMaddemi"/>
            </w:pPr>
            <w:r>
              <w:t>Plan oluşturma ve geçmiş planları listeleme testlerini yapacağım.</w:t>
            </w:r>
          </w:p>
          <w:p w14:paraId="113951CA" w14:textId="77777777" w:rsidR="00310BD0" w:rsidRDefault="00000000">
            <w:pPr>
              <w:pStyle w:val="ListeMaddemi"/>
            </w:pPr>
            <w:r>
              <w:t>Geçersiz tarih ve yetkisiz course senaryolarını doğrulayacağım.</w:t>
            </w:r>
          </w:p>
          <w:p w14:paraId="327A9880" w14:textId="77777777" w:rsidR="00AA31AE" w:rsidRDefault="00AA31AE">
            <w:pPr>
              <w:pStyle w:val="Question"/>
            </w:pPr>
          </w:p>
          <w:p w14:paraId="5F036901" w14:textId="3740228F" w:rsidR="00310BD0" w:rsidRDefault="00000000">
            <w:pPr>
              <w:pStyle w:val="Question"/>
            </w:pPr>
            <w:r>
              <w:lastRenderedPageBreak/>
              <w:t>Önümde bir engel var mı?</w:t>
            </w:r>
          </w:p>
          <w:p w14:paraId="20E0352A" w14:textId="5927E876" w:rsidR="00310BD0" w:rsidRDefault="00F71D92">
            <w:pPr>
              <w:pStyle w:val="ListeMaddemi"/>
            </w:pPr>
            <w:r>
              <w:t xml:space="preserve">Sprint </w:t>
            </w:r>
            <w:r w:rsidRPr="00F71D92">
              <w:t>3 kapsamında plan içeriğinin manuel olarak baştan düzenlenmesi bulunmuyor; görev durumu ve çalışma müsaitliği güncellenebiliyor.</w:t>
            </w:r>
          </w:p>
        </w:tc>
      </w:tr>
    </w:tbl>
    <w:p w14:paraId="27AB416A" w14:textId="77777777" w:rsidR="00310BD0" w:rsidRDefault="00310BD0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310BD0" w14:paraId="1A9DBF03" w14:textId="77777777">
        <w:trPr>
          <w:jc w:val="center"/>
        </w:trPr>
        <w:tc>
          <w:tcPr>
            <w:tcW w:w="1008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F950CD" w14:textId="5777AC9D" w:rsidR="00310BD0" w:rsidRDefault="00000000">
            <w:r>
              <w:rPr>
                <w:b/>
                <w:color w:val="17365D"/>
                <w:sz w:val="24"/>
              </w:rPr>
              <w:t>Ege</w:t>
            </w:r>
            <w:r w:rsidR="00AA31AE">
              <w:rPr>
                <w:b/>
                <w:color w:val="17365D"/>
                <w:sz w:val="24"/>
              </w:rPr>
              <w:t xml:space="preserve"> Onur</w:t>
            </w:r>
          </w:p>
          <w:p w14:paraId="4A9DCBBF" w14:textId="77777777" w:rsidR="00310BD0" w:rsidRDefault="00000000">
            <w:pPr>
              <w:pStyle w:val="Question"/>
            </w:pPr>
            <w:r>
              <w:t>Dün / önceki çalışma döneminde ne yaptım?</w:t>
            </w:r>
          </w:p>
          <w:p w14:paraId="229E4138" w14:textId="77777777" w:rsidR="00310BD0" w:rsidRDefault="00000000">
            <w:pPr>
              <w:pStyle w:val="ListeMaddemi"/>
            </w:pPr>
            <w:r>
              <w:t>Study Plan API sözleşmesi, tarih ve timezone testlerini hazırladım.</w:t>
            </w:r>
          </w:p>
          <w:p w14:paraId="2C38CB39" w14:textId="77777777" w:rsidR="00310BD0" w:rsidRDefault="00000000">
            <w:pPr>
              <w:pStyle w:val="ListeMaddemi"/>
            </w:pPr>
            <w:r>
              <w:t>Frontend form alanlarıyla backend schema alanlarını karşılaştırdım.</w:t>
            </w:r>
          </w:p>
          <w:p w14:paraId="19D9274C" w14:textId="77777777" w:rsidR="00310BD0" w:rsidRDefault="00000000">
            <w:pPr>
              <w:pStyle w:val="Question"/>
            </w:pPr>
            <w:r>
              <w:t>Bugün ne yapacağım?</w:t>
            </w:r>
          </w:p>
          <w:p w14:paraId="3AC53D11" w14:textId="77777777" w:rsidR="00310BD0" w:rsidRDefault="00000000">
            <w:pPr>
              <w:pStyle w:val="ListeMaddemi"/>
            </w:pPr>
            <w:r>
              <w:t>Uçtan uca plan oluşturma testini yöneteceğim.</w:t>
            </w:r>
          </w:p>
          <w:p w14:paraId="3BC48054" w14:textId="77777777" w:rsidR="00310BD0" w:rsidRDefault="00000000">
            <w:pPr>
              <w:pStyle w:val="ListeMaddemi"/>
            </w:pPr>
            <w:r>
              <w:t>Final demo için örnek plan senaryosunu hazırlayacağım.</w:t>
            </w:r>
          </w:p>
          <w:p w14:paraId="7C7BF778" w14:textId="77777777" w:rsidR="00310BD0" w:rsidRDefault="00000000">
            <w:pPr>
              <w:pStyle w:val="Question"/>
            </w:pPr>
            <w:r>
              <w:t>Önümde bir engel var mı?</w:t>
            </w:r>
          </w:p>
          <w:p w14:paraId="3AD1B872" w14:textId="77777777" w:rsidR="00310BD0" w:rsidRDefault="00000000">
            <w:pPr>
              <w:pStyle w:val="ListeMaddemi"/>
            </w:pPr>
            <w:r>
              <w:t>Farklı timezone'larda tarih kayması kontrol edilmeli.</w:t>
            </w:r>
          </w:p>
        </w:tc>
      </w:tr>
    </w:tbl>
    <w:p w14:paraId="30B5A883" w14:textId="77777777" w:rsidR="00310BD0" w:rsidRDefault="00310BD0">
      <w:pPr>
        <w:spacing w:after="20"/>
      </w:pPr>
    </w:p>
    <w:p w14:paraId="440E7BF0" w14:textId="77777777" w:rsidR="00310BD0" w:rsidRDefault="00000000">
      <w:pPr>
        <w:pStyle w:val="Balk2"/>
      </w:pPr>
      <w:r>
        <w:t>Gün Sonu Ortak Kararlar</w:t>
      </w:r>
    </w:p>
    <w:p w14:paraId="7AB57190" w14:textId="77777777" w:rsidR="00310BD0" w:rsidRDefault="00000000">
      <w:pPr>
        <w:pStyle w:val="ListeMaddemi"/>
      </w:pPr>
      <w:r>
        <w:t>Sprint 3 kapsamında yeni plan oluşturma ve geçmiş planları görüntüleme desteklenecek.</w:t>
      </w:r>
    </w:p>
    <w:p w14:paraId="1DD2972D" w14:textId="406D4EC5" w:rsidR="00310BD0" w:rsidRDefault="00F71D92">
      <w:pPr>
        <w:pStyle w:val="ListeMaddemi"/>
      </w:pPr>
      <w:r w:rsidRPr="00F71D92">
        <w:t>Planın manuel içerik düzenleme özelliği final teslim kapsamına alınmayacak.</w:t>
      </w:r>
    </w:p>
    <w:p w14:paraId="32FE688C" w14:textId="77777777" w:rsidR="00310BD0" w:rsidRDefault="00000000">
      <w:r>
        <w:br w:type="page"/>
      </w:r>
    </w:p>
    <w:p w14:paraId="64FD9C79" w14:textId="77777777" w:rsidR="00310BD0" w:rsidRDefault="00000000">
      <w:pPr>
        <w:pStyle w:val="Balk1"/>
      </w:pPr>
      <w:r>
        <w:lastRenderedPageBreak/>
        <w:t>28 Temmuz 2026</w:t>
      </w:r>
    </w:p>
    <w:p w14:paraId="7068B116" w14:textId="77777777" w:rsidR="00310BD0" w:rsidRDefault="00000000">
      <w:r>
        <w:rPr>
          <w:b/>
          <w:color w:val="2F75B5"/>
        </w:rPr>
        <w:t>Günün odağı: Analytics Dashboard ve öğrenme önerileri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310BD0" w14:paraId="37B416F2" w14:textId="77777777">
        <w:trPr>
          <w:jc w:val="center"/>
        </w:trPr>
        <w:tc>
          <w:tcPr>
            <w:tcW w:w="1008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5E7EBE" w14:textId="0BB52451" w:rsidR="00310BD0" w:rsidRDefault="00000000">
            <w:r>
              <w:rPr>
                <w:b/>
                <w:color w:val="17365D"/>
                <w:sz w:val="24"/>
              </w:rPr>
              <w:t>Eray</w:t>
            </w:r>
            <w:r w:rsidR="00AA31AE">
              <w:rPr>
                <w:b/>
                <w:color w:val="17365D"/>
                <w:sz w:val="24"/>
              </w:rPr>
              <w:t xml:space="preserve"> Gürbüz</w:t>
            </w:r>
          </w:p>
          <w:p w14:paraId="733132A3" w14:textId="77777777" w:rsidR="00310BD0" w:rsidRDefault="00000000">
            <w:pPr>
              <w:pStyle w:val="Question"/>
            </w:pPr>
            <w:r>
              <w:t>Dün / önceki çalışma döneminde ne yaptım?</w:t>
            </w:r>
          </w:p>
          <w:p w14:paraId="41707B8B" w14:textId="77777777" w:rsidR="00310BD0" w:rsidRDefault="00000000">
            <w:pPr>
              <w:pStyle w:val="ListeMaddemi"/>
            </w:pPr>
            <w:r>
              <w:t>Analytics endpointi için kullanıcı/course erişim kriterlerini belirledim.</w:t>
            </w:r>
          </w:p>
          <w:p w14:paraId="134065BB" w14:textId="77777777" w:rsidR="00310BD0" w:rsidRDefault="00000000">
            <w:pPr>
              <w:pStyle w:val="ListeMaddemi"/>
            </w:pPr>
            <w:r>
              <w:t>Quiz sonucu olmayan kullanıcı senaryosunu kritik issue olarak işaretledim.</w:t>
            </w:r>
          </w:p>
          <w:p w14:paraId="288B6F6E" w14:textId="77777777" w:rsidR="00310BD0" w:rsidRDefault="00000000">
            <w:pPr>
              <w:pStyle w:val="Question"/>
            </w:pPr>
            <w:r>
              <w:t>Bugün ne yapacağım?</w:t>
            </w:r>
          </w:p>
          <w:p w14:paraId="083EA728" w14:textId="77777777" w:rsidR="00310BD0" w:rsidRDefault="00000000">
            <w:pPr>
              <w:pStyle w:val="ListeMaddemi"/>
            </w:pPr>
            <w:r>
              <w:t>Analytics route'unun main.py entegrasyonunu ve response güvenliğini kontrol edeceğim.</w:t>
            </w:r>
          </w:p>
          <w:p w14:paraId="669F54FD" w14:textId="77777777" w:rsidR="00310BD0" w:rsidRDefault="00000000">
            <w:pPr>
              <w:pStyle w:val="ListeMaddemi"/>
            </w:pPr>
            <w:r>
              <w:t>Boş veri blocker'ının kapanmasını takip edeceğim.</w:t>
            </w:r>
          </w:p>
          <w:p w14:paraId="098C553D" w14:textId="77777777" w:rsidR="00310BD0" w:rsidRDefault="00000000">
            <w:pPr>
              <w:pStyle w:val="Question"/>
            </w:pPr>
            <w:r>
              <w:t>Önümde bir engel var mı?</w:t>
            </w:r>
          </w:p>
          <w:p w14:paraId="67AECB24" w14:textId="77777777" w:rsidR="00310BD0" w:rsidRDefault="00000000">
            <w:pPr>
              <w:pStyle w:val="ListeMaddemi"/>
            </w:pPr>
            <w:r>
              <w:t>Sıfıra bölme ve eksik eski quiz kayıtları yönetilmeli.</w:t>
            </w:r>
          </w:p>
        </w:tc>
      </w:tr>
    </w:tbl>
    <w:p w14:paraId="12E106DA" w14:textId="77777777" w:rsidR="00310BD0" w:rsidRDefault="00310BD0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310BD0" w14:paraId="6F38492C" w14:textId="77777777">
        <w:trPr>
          <w:jc w:val="center"/>
        </w:trPr>
        <w:tc>
          <w:tcPr>
            <w:tcW w:w="1008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D090DE" w14:textId="39E84BFB" w:rsidR="00310BD0" w:rsidRDefault="00000000">
            <w:r>
              <w:rPr>
                <w:b/>
                <w:color w:val="17365D"/>
                <w:sz w:val="24"/>
              </w:rPr>
              <w:t xml:space="preserve">Esra </w:t>
            </w:r>
            <w:r w:rsidR="00AA31AE">
              <w:rPr>
                <w:b/>
                <w:color w:val="17365D"/>
                <w:sz w:val="24"/>
              </w:rPr>
              <w:t>Aydın</w:t>
            </w:r>
            <w:r>
              <w:rPr>
                <w:b/>
                <w:color w:val="17365D"/>
                <w:sz w:val="24"/>
              </w:rPr>
              <w:t xml:space="preserve"> (AI)</w:t>
            </w:r>
          </w:p>
          <w:p w14:paraId="25526CEA" w14:textId="77777777" w:rsidR="00310BD0" w:rsidRDefault="00000000">
            <w:pPr>
              <w:pStyle w:val="Question"/>
            </w:pPr>
            <w:r>
              <w:t>Dün / önceki çalışma döneminde ne yaptım?</w:t>
            </w:r>
          </w:p>
          <w:p w14:paraId="662925CC" w14:textId="77777777" w:rsidR="00310BD0" w:rsidRDefault="00000000">
            <w:pPr>
              <w:pStyle w:val="ListeMaddemi"/>
            </w:pPr>
            <w:r>
              <w:t>Zayıf konu ve tekrar önerisi metinleri için veri temelli kural setini hazırladım.</w:t>
            </w:r>
          </w:p>
          <w:p w14:paraId="539BE650" w14:textId="77777777" w:rsidR="00310BD0" w:rsidRDefault="00000000">
            <w:pPr>
              <w:pStyle w:val="ListeMaddemi"/>
            </w:pPr>
            <w:r>
              <w:t>Az quiz verisinde kullanılacak genel öneri fallback'ını geliştirdim.</w:t>
            </w:r>
          </w:p>
          <w:p w14:paraId="1EDF77C9" w14:textId="77777777" w:rsidR="00310BD0" w:rsidRDefault="00000000">
            <w:pPr>
              <w:pStyle w:val="Question"/>
            </w:pPr>
            <w:r>
              <w:t>Bugün ne yapacağım?</w:t>
            </w:r>
          </w:p>
          <w:p w14:paraId="7E0322FF" w14:textId="77777777" w:rsidR="00310BD0" w:rsidRDefault="00000000">
            <w:pPr>
              <w:pStyle w:val="ListeMaddemi"/>
            </w:pPr>
            <w:r>
              <w:t>Önerilerin yalnızca quiz sonuçlarından ve doküman bağlamından türetildiğini test edeceğim.</w:t>
            </w:r>
          </w:p>
          <w:p w14:paraId="59628DB1" w14:textId="77777777" w:rsidR="00310BD0" w:rsidRDefault="00000000">
            <w:pPr>
              <w:pStyle w:val="ListeMaddemi"/>
            </w:pPr>
            <w:r>
              <w:t>Zayıf konu yoksa olumlu ama eyleme dönük öneri üreteceğim.</w:t>
            </w:r>
          </w:p>
          <w:p w14:paraId="34E29F49" w14:textId="77777777" w:rsidR="00310BD0" w:rsidRDefault="00000000">
            <w:pPr>
              <w:pStyle w:val="Question"/>
            </w:pPr>
            <w:r>
              <w:t>Önümde bir engel var mı?</w:t>
            </w:r>
          </w:p>
          <w:p w14:paraId="75058124" w14:textId="77777777" w:rsidR="00310BD0" w:rsidRDefault="00000000">
            <w:pPr>
              <w:pStyle w:val="ListeMaddemi"/>
            </w:pPr>
            <w:r>
              <w:t>Tek quiz sonucu güvenilir öğrenme profili için sınırlı kalabilir.</w:t>
            </w:r>
          </w:p>
        </w:tc>
      </w:tr>
    </w:tbl>
    <w:p w14:paraId="5D5C0A01" w14:textId="77777777" w:rsidR="00310BD0" w:rsidRDefault="00310BD0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310BD0" w14:paraId="2C229E6E" w14:textId="77777777">
        <w:trPr>
          <w:jc w:val="center"/>
        </w:trPr>
        <w:tc>
          <w:tcPr>
            <w:tcW w:w="1008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F8AD4B" w14:textId="3C10F68E" w:rsidR="00310BD0" w:rsidRDefault="00000000">
            <w:r>
              <w:rPr>
                <w:b/>
                <w:color w:val="17365D"/>
                <w:sz w:val="24"/>
              </w:rPr>
              <w:t xml:space="preserve">Esra </w:t>
            </w:r>
            <w:r w:rsidR="00AA31AE">
              <w:rPr>
                <w:b/>
                <w:color w:val="17365D"/>
                <w:sz w:val="24"/>
              </w:rPr>
              <w:t xml:space="preserve">Meriç Topaktaş </w:t>
            </w:r>
            <w:r>
              <w:rPr>
                <w:b/>
                <w:color w:val="17365D"/>
                <w:sz w:val="24"/>
              </w:rPr>
              <w:t>(Frontend)</w:t>
            </w:r>
          </w:p>
          <w:p w14:paraId="151CE36D" w14:textId="77777777" w:rsidR="00310BD0" w:rsidRDefault="00000000">
            <w:pPr>
              <w:pStyle w:val="Question"/>
            </w:pPr>
            <w:r>
              <w:t>Dün / önceki çalışma döneminde ne yaptım?</w:t>
            </w:r>
          </w:p>
          <w:p w14:paraId="104D8386" w14:textId="77777777" w:rsidR="00310BD0" w:rsidRDefault="00000000">
            <w:pPr>
              <w:pStyle w:val="ListeMaddemi"/>
            </w:pPr>
            <w:r>
              <w:t>AnalyticsPage.jsx içinde başarı yüzdesi, quiz sayısı, zayıf konu ve öneri kartlarını hazırladım.</w:t>
            </w:r>
          </w:p>
          <w:p w14:paraId="08BB64A1" w14:textId="77777777" w:rsidR="00310BD0" w:rsidRDefault="00000000">
            <w:pPr>
              <w:pStyle w:val="ListeMaddemi"/>
            </w:pPr>
            <w:r>
              <w:t>Quiz sonucu olmayan kullanıcı için empty state geliştirdim.</w:t>
            </w:r>
          </w:p>
          <w:p w14:paraId="181029C4" w14:textId="77777777" w:rsidR="00310BD0" w:rsidRDefault="00000000">
            <w:pPr>
              <w:pStyle w:val="Question"/>
            </w:pPr>
            <w:r>
              <w:t>Bugün ne yapacağım?</w:t>
            </w:r>
          </w:p>
          <w:p w14:paraId="3F1EFD4D" w14:textId="77777777" w:rsidR="00310BD0" w:rsidRDefault="00000000">
            <w:pPr>
              <w:pStyle w:val="ListeMaddemi"/>
            </w:pPr>
            <w:r>
              <w:t>Analytics endpointini sayfaya bağlayacağım.</w:t>
            </w:r>
          </w:p>
          <w:p w14:paraId="22E8362F" w14:textId="77777777" w:rsidR="00310BD0" w:rsidRDefault="00000000">
            <w:pPr>
              <w:pStyle w:val="ListeMaddemi"/>
            </w:pPr>
            <w:r>
              <w:t>DashboardPage.jsx içine Analytics erişimini ekleyeceğim.</w:t>
            </w:r>
          </w:p>
          <w:p w14:paraId="4173804A" w14:textId="77777777" w:rsidR="00310BD0" w:rsidRDefault="00000000">
            <w:pPr>
              <w:pStyle w:val="Question"/>
            </w:pPr>
            <w:r>
              <w:t>Önümde bir engel var mı?</w:t>
            </w:r>
          </w:p>
          <w:p w14:paraId="070D8136" w14:textId="77777777" w:rsidR="00310BD0" w:rsidRDefault="00000000">
            <w:pPr>
              <w:pStyle w:val="ListeMaddemi"/>
            </w:pPr>
            <w:r>
              <w:t>Uzun konu adları responsive kart düzenini etkiliyor.</w:t>
            </w:r>
          </w:p>
        </w:tc>
      </w:tr>
    </w:tbl>
    <w:p w14:paraId="4724A313" w14:textId="77777777" w:rsidR="00310BD0" w:rsidRDefault="00310BD0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310BD0" w14:paraId="6D820CC3" w14:textId="77777777">
        <w:trPr>
          <w:jc w:val="center"/>
        </w:trPr>
        <w:tc>
          <w:tcPr>
            <w:tcW w:w="1008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90E3D2" w14:textId="54DD89AC" w:rsidR="00310BD0" w:rsidRDefault="00000000">
            <w:r>
              <w:rPr>
                <w:b/>
                <w:color w:val="17365D"/>
                <w:sz w:val="24"/>
              </w:rPr>
              <w:t>Eda</w:t>
            </w:r>
            <w:r w:rsidR="00AA31AE">
              <w:rPr>
                <w:b/>
                <w:color w:val="17365D"/>
                <w:sz w:val="24"/>
              </w:rPr>
              <w:t xml:space="preserve"> Dilek </w:t>
            </w:r>
          </w:p>
          <w:p w14:paraId="4880D9E9" w14:textId="77777777" w:rsidR="00310BD0" w:rsidRDefault="00000000">
            <w:pPr>
              <w:pStyle w:val="Question"/>
            </w:pPr>
            <w:r>
              <w:t>Dün / önceki çalışma döneminde ne yaptım?</w:t>
            </w:r>
          </w:p>
          <w:p w14:paraId="1234ABB2" w14:textId="77777777" w:rsidR="00310BD0" w:rsidRDefault="00000000">
            <w:pPr>
              <w:pStyle w:val="ListeMaddemi"/>
            </w:pPr>
            <w:r>
              <w:t>analytics.py route içinde quiz sonuçlarından başarı yüzdesi ve zayıf konu hesaplamasını geliştirdim.</w:t>
            </w:r>
          </w:p>
          <w:p w14:paraId="09AB7C4C" w14:textId="77777777" w:rsidR="00310BD0" w:rsidRDefault="00000000">
            <w:pPr>
              <w:pStyle w:val="ListeMaddemi"/>
            </w:pPr>
            <w:r>
              <w:t>Konu etiketi olmayan eski kayıtları Genel başlığı altında topladım.</w:t>
            </w:r>
          </w:p>
          <w:p w14:paraId="12CC1EAB" w14:textId="77777777" w:rsidR="00310BD0" w:rsidRDefault="00000000">
            <w:pPr>
              <w:pStyle w:val="Question"/>
            </w:pPr>
            <w:r>
              <w:t>Bugün ne yapacağım?</w:t>
            </w:r>
          </w:p>
          <w:p w14:paraId="3BC13C4B" w14:textId="77777777" w:rsidR="00310BD0" w:rsidRDefault="00000000">
            <w:pPr>
              <w:pStyle w:val="ListeMaddemi"/>
            </w:pPr>
            <w:r>
              <w:t>Boş veri, eski kayıt ve yüzde yuvarlama testlerini tamamlayacağım.</w:t>
            </w:r>
          </w:p>
          <w:p w14:paraId="7F32EF98" w14:textId="77777777" w:rsidR="00310BD0" w:rsidRDefault="00000000">
            <w:pPr>
              <w:pStyle w:val="ListeMaddemi"/>
            </w:pPr>
            <w:r>
              <w:t>Response alanlarını frontend ile son kez eşleştireceğim.</w:t>
            </w:r>
          </w:p>
          <w:p w14:paraId="1CCE5D9E" w14:textId="77777777" w:rsidR="00AA31AE" w:rsidRDefault="00AA31AE">
            <w:pPr>
              <w:pStyle w:val="Question"/>
            </w:pPr>
          </w:p>
          <w:p w14:paraId="601E9F11" w14:textId="51F7719C" w:rsidR="00310BD0" w:rsidRDefault="00000000">
            <w:pPr>
              <w:pStyle w:val="Question"/>
            </w:pPr>
            <w:r>
              <w:lastRenderedPageBreak/>
              <w:t>Önümde bir engel var mı?</w:t>
            </w:r>
          </w:p>
          <w:p w14:paraId="11C92AF7" w14:textId="2F76FF24" w:rsidR="00310BD0" w:rsidRDefault="00F71D92">
            <w:pPr>
              <w:pStyle w:val="ListeMaddemi"/>
            </w:pPr>
            <w:r w:rsidRPr="00F71D92">
              <w:t>Eski quiz kayıtlarında konu etiketi bulunmadığında Genel başlığı altında gösterilmesi kontrol edilmeli.</w:t>
            </w:r>
          </w:p>
        </w:tc>
      </w:tr>
    </w:tbl>
    <w:p w14:paraId="3130762C" w14:textId="77777777" w:rsidR="00310BD0" w:rsidRDefault="00310BD0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310BD0" w14:paraId="0FCA6B4C" w14:textId="77777777">
        <w:trPr>
          <w:jc w:val="center"/>
        </w:trPr>
        <w:tc>
          <w:tcPr>
            <w:tcW w:w="1008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324E07" w14:textId="7F93D16F" w:rsidR="00310BD0" w:rsidRDefault="00000000">
            <w:r>
              <w:rPr>
                <w:b/>
                <w:color w:val="17365D"/>
                <w:sz w:val="24"/>
              </w:rPr>
              <w:t>Ege</w:t>
            </w:r>
            <w:r w:rsidR="00AA31AE">
              <w:rPr>
                <w:b/>
                <w:color w:val="17365D"/>
                <w:sz w:val="24"/>
              </w:rPr>
              <w:t xml:space="preserve"> Onur</w:t>
            </w:r>
          </w:p>
          <w:p w14:paraId="43E8266E" w14:textId="77777777" w:rsidR="00310BD0" w:rsidRDefault="00000000">
            <w:pPr>
              <w:pStyle w:val="Question"/>
            </w:pPr>
            <w:r>
              <w:t>Dün / önceki çalışma döneminde ne yaptım?</w:t>
            </w:r>
          </w:p>
          <w:p w14:paraId="3C17132B" w14:textId="77777777" w:rsidR="00310BD0" w:rsidRDefault="00000000">
            <w:pPr>
              <w:pStyle w:val="ListeMaddemi"/>
            </w:pPr>
            <w:r>
              <w:t>Analytics acceptance criteria ve manuel hesap kontrol tablosunu hazırladım.</w:t>
            </w:r>
          </w:p>
          <w:p w14:paraId="5C471DDA" w14:textId="77777777" w:rsidR="00310BD0" w:rsidRDefault="00000000">
            <w:pPr>
              <w:pStyle w:val="ListeMaddemi"/>
            </w:pPr>
            <w:r>
              <w:t>Örnek quiz sonuçlarıyla backend değerlerini doğruladım.</w:t>
            </w:r>
          </w:p>
          <w:p w14:paraId="2F512E1B" w14:textId="77777777" w:rsidR="00310BD0" w:rsidRDefault="00000000">
            <w:pPr>
              <w:pStyle w:val="Question"/>
            </w:pPr>
            <w:r>
              <w:t>Bugün ne yapacağım?</w:t>
            </w:r>
          </w:p>
          <w:p w14:paraId="58628997" w14:textId="77777777" w:rsidR="00310BD0" w:rsidRDefault="00000000">
            <w:pPr>
              <w:pStyle w:val="ListeMaddemi"/>
            </w:pPr>
            <w:r>
              <w:t>Analytics uçtan uca testini ve responsive ekran kontrolünü yöneteceğim.</w:t>
            </w:r>
          </w:p>
          <w:p w14:paraId="16BAA090" w14:textId="77777777" w:rsidR="00310BD0" w:rsidRDefault="00000000">
            <w:pPr>
              <w:pStyle w:val="Question"/>
            </w:pPr>
            <w:r>
              <w:t>Önümde bir engel var mı?</w:t>
            </w:r>
          </w:p>
          <w:p w14:paraId="10AE74FB" w14:textId="77777777" w:rsidR="00310BD0" w:rsidRDefault="00000000">
            <w:pPr>
              <w:pStyle w:val="ListeMaddemi"/>
            </w:pPr>
            <w:r>
              <w:t>Quiz verisi olmayan kullanıcıda dashboard tamamen boş görünmemeli.</w:t>
            </w:r>
          </w:p>
        </w:tc>
      </w:tr>
    </w:tbl>
    <w:p w14:paraId="6382F93B" w14:textId="77777777" w:rsidR="00310BD0" w:rsidRDefault="00310BD0">
      <w:pPr>
        <w:spacing w:after="20"/>
      </w:pPr>
    </w:p>
    <w:p w14:paraId="32A0363C" w14:textId="77777777" w:rsidR="00310BD0" w:rsidRDefault="00000000">
      <w:pPr>
        <w:pStyle w:val="Balk2"/>
      </w:pPr>
      <w:r>
        <w:t>Gün Sonu Ortak Kararlar</w:t>
      </w:r>
    </w:p>
    <w:p w14:paraId="474D618E" w14:textId="77777777" w:rsidR="00310BD0" w:rsidRDefault="00000000">
      <w:pPr>
        <w:pStyle w:val="ListeMaddemi"/>
      </w:pPr>
      <w:r>
        <w:t>Analytics ayrı bir tablo kullanmayacak; mevcut quiz sonuçlarından dinamik hesaplanacak.</w:t>
      </w:r>
    </w:p>
    <w:p w14:paraId="7EA4628B" w14:textId="77777777" w:rsidR="00310BD0" w:rsidRDefault="00000000">
      <w:pPr>
        <w:pStyle w:val="ListeMaddemi"/>
      </w:pPr>
      <w:r>
        <w:t>Başarı yüzdeleri bir ondalık basamakla gösterilecek.</w:t>
      </w:r>
    </w:p>
    <w:p w14:paraId="03656629" w14:textId="77777777" w:rsidR="00310BD0" w:rsidRDefault="00000000">
      <w:r>
        <w:br w:type="page"/>
      </w:r>
    </w:p>
    <w:p w14:paraId="640CE984" w14:textId="77777777" w:rsidR="00310BD0" w:rsidRDefault="00000000">
      <w:pPr>
        <w:pStyle w:val="Balk1"/>
      </w:pPr>
      <w:r>
        <w:lastRenderedPageBreak/>
        <w:t>30 Temmuz 2026</w:t>
      </w:r>
    </w:p>
    <w:p w14:paraId="5E6756C0" w14:textId="77777777" w:rsidR="00310BD0" w:rsidRDefault="00000000">
      <w:r>
        <w:rPr>
          <w:b/>
          <w:color w:val="2F75B5"/>
        </w:rPr>
        <w:t>Günün odağı: Final entegrasyon dosyalarının güncellenmesi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310BD0" w14:paraId="48885CAD" w14:textId="77777777">
        <w:trPr>
          <w:jc w:val="center"/>
        </w:trPr>
        <w:tc>
          <w:tcPr>
            <w:tcW w:w="1008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77EFDF" w14:textId="7EB4CCB6" w:rsidR="00310BD0" w:rsidRDefault="00000000">
            <w:r>
              <w:rPr>
                <w:b/>
                <w:color w:val="17365D"/>
                <w:sz w:val="24"/>
              </w:rPr>
              <w:t>Eray</w:t>
            </w:r>
            <w:r w:rsidR="00AA31AE">
              <w:rPr>
                <w:b/>
                <w:color w:val="17365D"/>
                <w:sz w:val="24"/>
              </w:rPr>
              <w:t xml:space="preserve"> Gürbüz</w:t>
            </w:r>
          </w:p>
          <w:p w14:paraId="3D3A1BF9" w14:textId="77777777" w:rsidR="00310BD0" w:rsidRDefault="00000000">
            <w:pPr>
              <w:pStyle w:val="Question"/>
            </w:pPr>
            <w:r>
              <w:t>Dün / önceki çalışma döneminde ne yaptım?</w:t>
            </w:r>
          </w:p>
          <w:p w14:paraId="794FF0C0" w14:textId="77777777" w:rsidR="00310BD0" w:rsidRDefault="00000000">
            <w:pPr>
              <w:pStyle w:val="ListeMaddemi"/>
            </w:pPr>
            <w:r>
              <w:t>Analytics, Flashcard ve Study Plan issue durumlarını kontrol ettim.</w:t>
            </w:r>
          </w:p>
          <w:p w14:paraId="0AD3F907" w14:textId="77777777" w:rsidR="00310BD0" w:rsidRDefault="00000000">
            <w:pPr>
              <w:pStyle w:val="ListeMaddemi"/>
            </w:pPr>
            <w:r>
              <w:t>Yeni router ve modeller nedeniyle main.py ile models/__init__.py dosyalarının değişmesi gerektiğini doğruladım; dosya sahiplerini Ege ve Eda ile netleştirdim.</w:t>
            </w:r>
          </w:p>
          <w:p w14:paraId="01053E04" w14:textId="77777777" w:rsidR="00310BD0" w:rsidRDefault="00000000">
            <w:pPr>
              <w:pStyle w:val="Question"/>
            </w:pPr>
            <w:r>
              <w:t>Bugün ne yapacağım?</w:t>
            </w:r>
          </w:p>
          <w:p w14:paraId="4128C2F8" w14:textId="77777777" w:rsidR="00310BD0" w:rsidRDefault="00000000">
            <w:pPr>
              <w:pStyle w:val="ListeMaddemi"/>
            </w:pPr>
            <w:r>
              <w:t>Ege'nin main.py route entegrasyonunu tamamlamasını takip edeceğim ve merge öncesi kontrol yapacağım.</w:t>
            </w:r>
          </w:p>
          <w:p w14:paraId="46265B46" w14:textId="0A674CD5" w:rsidR="00310BD0" w:rsidRDefault="00000000" w:rsidP="00AA31AE">
            <w:pPr>
              <w:pStyle w:val="ListeMaddemi"/>
            </w:pPr>
            <w:r>
              <w:t>README.md Sprint 3 bölümünü tamamlayacağım; models/__init__.py değişikliğini Eda'nın model kayıtlarıyla birlikte doğrulayacağım.</w:t>
            </w:r>
          </w:p>
        </w:tc>
      </w:tr>
    </w:tbl>
    <w:p w14:paraId="3258474B" w14:textId="77777777" w:rsidR="00310BD0" w:rsidRDefault="00310BD0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310BD0" w14:paraId="3F95C1B7" w14:textId="77777777">
        <w:trPr>
          <w:jc w:val="center"/>
        </w:trPr>
        <w:tc>
          <w:tcPr>
            <w:tcW w:w="1008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B3D80B" w14:textId="42CBF14A" w:rsidR="00310BD0" w:rsidRDefault="00000000">
            <w:r>
              <w:rPr>
                <w:b/>
                <w:color w:val="17365D"/>
                <w:sz w:val="24"/>
              </w:rPr>
              <w:t xml:space="preserve">Esra </w:t>
            </w:r>
            <w:r w:rsidR="00AA31AE">
              <w:rPr>
                <w:b/>
                <w:color w:val="17365D"/>
                <w:sz w:val="24"/>
              </w:rPr>
              <w:t>Aydın</w:t>
            </w:r>
            <w:r>
              <w:rPr>
                <w:b/>
                <w:color w:val="17365D"/>
                <w:sz w:val="24"/>
              </w:rPr>
              <w:t xml:space="preserve"> (AI)</w:t>
            </w:r>
          </w:p>
          <w:p w14:paraId="317408FF" w14:textId="77777777" w:rsidR="00310BD0" w:rsidRDefault="00000000">
            <w:pPr>
              <w:pStyle w:val="Question"/>
            </w:pPr>
            <w:r>
              <w:t>Dün / önceki çalışma döneminde ne yaptım?</w:t>
            </w:r>
          </w:p>
          <w:p w14:paraId="4B89E0CC" w14:textId="77777777" w:rsidR="00310BD0" w:rsidRDefault="00000000">
            <w:pPr>
              <w:pStyle w:val="ListeMaddemi"/>
            </w:pPr>
            <w:r>
              <w:t>Flashcard ve Study Plan servislerinin final smoke testini yaptım.</w:t>
            </w:r>
          </w:p>
          <w:p w14:paraId="0381DADD" w14:textId="77777777" w:rsidR="00310BD0" w:rsidRDefault="00000000">
            <w:pPr>
              <w:pStyle w:val="ListeMaddemi"/>
            </w:pPr>
            <w:r>
              <w:t>Harici servis hatalarında kontrollü response döndüğünü doğruladım.</w:t>
            </w:r>
          </w:p>
          <w:p w14:paraId="27B60137" w14:textId="77777777" w:rsidR="00310BD0" w:rsidRDefault="00000000">
            <w:pPr>
              <w:pStyle w:val="Question"/>
            </w:pPr>
            <w:r>
              <w:t>Bugün ne yapacağım?</w:t>
            </w:r>
          </w:p>
          <w:p w14:paraId="0C5965EA" w14:textId="77777777" w:rsidR="00310BD0" w:rsidRDefault="00000000">
            <w:pPr>
              <w:pStyle w:val="ListeMaddemi"/>
            </w:pPr>
            <w:r>
              <w:t>Kısa doküman ve kısa hedef fallback testlerini tamamlayacağım.</w:t>
            </w:r>
          </w:p>
          <w:p w14:paraId="5CA767B2" w14:textId="77777777" w:rsidR="00310BD0" w:rsidRDefault="00000000">
            <w:pPr>
              <w:pStyle w:val="ListeMaddemi"/>
            </w:pPr>
            <w:r>
              <w:t>Final branch'te servis importlarını kontrol edeceğim.</w:t>
            </w:r>
          </w:p>
          <w:p w14:paraId="1D41FF84" w14:textId="77777777" w:rsidR="00310BD0" w:rsidRDefault="00000000">
            <w:pPr>
              <w:pStyle w:val="Question"/>
            </w:pPr>
            <w:r>
              <w:t>Önümde bir engel var mı?</w:t>
            </w:r>
          </w:p>
          <w:p w14:paraId="07F43B5B" w14:textId="77777777" w:rsidR="00310BD0" w:rsidRDefault="00000000">
            <w:pPr>
              <w:pStyle w:val="ListeMaddemi"/>
            </w:pPr>
            <w:r>
              <w:t>API anahtarları yalnızca environment üzerinden okunmalı.</w:t>
            </w:r>
          </w:p>
        </w:tc>
      </w:tr>
    </w:tbl>
    <w:p w14:paraId="6F355109" w14:textId="77777777" w:rsidR="00310BD0" w:rsidRDefault="00310BD0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310BD0" w14:paraId="5C58807D" w14:textId="77777777">
        <w:trPr>
          <w:jc w:val="center"/>
        </w:trPr>
        <w:tc>
          <w:tcPr>
            <w:tcW w:w="1008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72B204" w14:textId="0D92B97B" w:rsidR="00310BD0" w:rsidRDefault="00000000">
            <w:r>
              <w:rPr>
                <w:b/>
                <w:color w:val="17365D"/>
                <w:sz w:val="24"/>
              </w:rPr>
              <w:t xml:space="preserve">Esra </w:t>
            </w:r>
            <w:r w:rsidR="00AA31AE">
              <w:rPr>
                <w:b/>
                <w:color w:val="17365D"/>
                <w:sz w:val="24"/>
              </w:rPr>
              <w:t>Meriç Topaktaş</w:t>
            </w:r>
            <w:r>
              <w:rPr>
                <w:b/>
                <w:color w:val="17365D"/>
                <w:sz w:val="24"/>
              </w:rPr>
              <w:t xml:space="preserve"> (Frontend)</w:t>
            </w:r>
          </w:p>
          <w:p w14:paraId="2A242516" w14:textId="77777777" w:rsidR="00310BD0" w:rsidRDefault="00000000">
            <w:pPr>
              <w:pStyle w:val="Question"/>
            </w:pPr>
            <w:r>
              <w:t>Dün / önceki çalışma döneminde ne yaptım?</w:t>
            </w:r>
          </w:p>
          <w:p w14:paraId="47AF8A8B" w14:textId="77777777" w:rsidR="00310BD0" w:rsidRDefault="00000000">
            <w:pPr>
              <w:pStyle w:val="ListeMaddemi"/>
            </w:pPr>
            <w:r>
              <w:t>Üç yeni sayfayı tamamladım.</w:t>
            </w:r>
          </w:p>
          <w:p w14:paraId="3462D043" w14:textId="77777777" w:rsidR="00310BD0" w:rsidRDefault="00000000">
            <w:pPr>
              <w:pStyle w:val="ListeMaddemi"/>
            </w:pPr>
            <w:r>
              <w:t>App.jsx ve DashboardPage.jsx içinde Analytics, Flashcard ve Study Plan navigasyonlarını ekledim.</w:t>
            </w:r>
          </w:p>
          <w:p w14:paraId="4DDC650B" w14:textId="77777777" w:rsidR="00310BD0" w:rsidRDefault="00000000">
            <w:pPr>
              <w:pStyle w:val="Question"/>
            </w:pPr>
            <w:r>
              <w:t>Bugün ne yapacağım?</w:t>
            </w:r>
          </w:p>
          <w:p w14:paraId="1B1D3482" w14:textId="77777777" w:rsidR="00310BD0" w:rsidRDefault="00000000">
            <w:pPr>
              <w:pStyle w:val="ListeMaddemi"/>
            </w:pPr>
            <w:r>
              <w:t>Login → upload → chat → quiz → analytics → flashcards → study plan akışını test edeceğim.</w:t>
            </w:r>
          </w:p>
          <w:p w14:paraId="4A742D14" w14:textId="77777777" w:rsidR="00310BD0" w:rsidRDefault="00000000">
            <w:pPr>
              <w:pStyle w:val="ListeMaddemi"/>
            </w:pPr>
            <w:r>
              <w:t>Final build ve responsive kontrollerini tamamlayacağım.</w:t>
            </w:r>
          </w:p>
          <w:p w14:paraId="65F2278A" w14:textId="77777777" w:rsidR="00310BD0" w:rsidRDefault="00000000">
            <w:pPr>
              <w:pStyle w:val="Question"/>
            </w:pPr>
            <w:r>
              <w:t>Önümde bir engel var mı?</w:t>
            </w:r>
          </w:p>
          <w:p w14:paraId="15E3B9B8" w14:textId="77777777" w:rsidR="00310BD0" w:rsidRDefault="00000000">
            <w:pPr>
              <w:pStyle w:val="ListeMaddemi"/>
            </w:pPr>
            <w:r>
              <w:t>App.jsx ve DashboardPage.jsx daha önce repoda olsa da Sprint 3 değişiklikleri nedeniyle güncel sürümleri commit edilmeli.</w:t>
            </w:r>
          </w:p>
        </w:tc>
      </w:tr>
    </w:tbl>
    <w:p w14:paraId="4A46218A" w14:textId="77777777" w:rsidR="00310BD0" w:rsidRDefault="00310BD0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310BD0" w14:paraId="26234B63" w14:textId="77777777">
        <w:trPr>
          <w:jc w:val="center"/>
        </w:trPr>
        <w:tc>
          <w:tcPr>
            <w:tcW w:w="1008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8174B5" w14:textId="414E92F8" w:rsidR="00310BD0" w:rsidRDefault="00000000">
            <w:r>
              <w:rPr>
                <w:b/>
                <w:color w:val="17365D"/>
                <w:sz w:val="24"/>
              </w:rPr>
              <w:t>Eda</w:t>
            </w:r>
            <w:r w:rsidR="00AA31AE">
              <w:rPr>
                <w:b/>
                <w:color w:val="17365D"/>
                <w:sz w:val="24"/>
              </w:rPr>
              <w:t xml:space="preserve"> Dilek</w:t>
            </w:r>
          </w:p>
          <w:p w14:paraId="24675232" w14:textId="77777777" w:rsidR="00310BD0" w:rsidRDefault="00000000">
            <w:pPr>
              <w:pStyle w:val="Question"/>
            </w:pPr>
            <w:r>
              <w:t>Dün / önceki çalışma döneminde ne yaptım?</w:t>
            </w:r>
          </w:p>
          <w:p w14:paraId="2AC9072E" w14:textId="77777777" w:rsidR="00310BD0" w:rsidRDefault="00000000">
            <w:pPr>
              <w:pStyle w:val="ListeMaddemi"/>
            </w:pPr>
            <w:r>
              <w:t>Yeni route/model/schema ve migration dosyalarını final hale getirdim.</w:t>
            </w:r>
          </w:p>
          <w:p w14:paraId="7D254055" w14:textId="77777777" w:rsidR="00310BD0" w:rsidRDefault="00000000">
            <w:pPr>
              <w:pStyle w:val="ListeMaddemi"/>
            </w:pPr>
            <w:r>
              <w:t>Model ilişkileri ve cascade davranışlarını test ettim.</w:t>
            </w:r>
          </w:p>
          <w:p w14:paraId="1921E7CE" w14:textId="77777777" w:rsidR="00310BD0" w:rsidRDefault="00000000">
            <w:pPr>
              <w:pStyle w:val="Question"/>
            </w:pPr>
            <w:r>
              <w:t>Bugün ne yapacağım?</w:t>
            </w:r>
          </w:p>
          <w:p w14:paraId="44C6851B" w14:textId="77777777" w:rsidR="00310BD0" w:rsidRDefault="00000000">
            <w:pPr>
              <w:pStyle w:val="ListeMaddemi"/>
            </w:pPr>
            <w:r>
              <w:t>Migration upgrade/downgrade testlerini son kez çalıştıracağım.</w:t>
            </w:r>
          </w:p>
          <w:p w14:paraId="0EED2A4A" w14:textId="77777777" w:rsidR="00310BD0" w:rsidRDefault="00000000">
            <w:pPr>
              <w:pStyle w:val="ListeMaddemi"/>
            </w:pPr>
            <w:r>
              <w:t>main.py ve models/__init__.py entegrasyonu sonrası backend smoke testi yapacağım.</w:t>
            </w:r>
          </w:p>
          <w:p w14:paraId="3B7C0551" w14:textId="77777777" w:rsidR="00310BD0" w:rsidRDefault="00000000">
            <w:pPr>
              <w:pStyle w:val="Question"/>
            </w:pPr>
            <w:r>
              <w:lastRenderedPageBreak/>
              <w:t>Önümde bir engel var mı?</w:t>
            </w:r>
          </w:p>
          <w:p w14:paraId="1FE4C341" w14:textId="77777777" w:rsidR="00310BD0" w:rsidRDefault="00000000">
            <w:pPr>
              <w:pStyle w:val="ListeMaddemi"/>
            </w:pPr>
            <w:r>
              <w:t>Model registry yeni modelleri görmezse migration veya ilişki hatası oluşabilir.</w:t>
            </w:r>
          </w:p>
        </w:tc>
      </w:tr>
    </w:tbl>
    <w:p w14:paraId="330FE657" w14:textId="77777777" w:rsidR="00310BD0" w:rsidRDefault="00310BD0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310BD0" w14:paraId="1AC5E787" w14:textId="77777777">
        <w:trPr>
          <w:jc w:val="center"/>
        </w:trPr>
        <w:tc>
          <w:tcPr>
            <w:tcW w:w="1008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045520" w14:textId="74313084" w:rsidR="00310BD0" w:rsidRDefault="00000000">
            <w:r>
              <w:rPr>
                <w:b/>
                <w:color w:val="17365D"/>
                <w:sz w:val="24"/>
              </w:rPr>
              <w:t>Ege</w:t>
            </w:r>
            <w:r w:rsidR="00AA31AE">
              <w:rPr>
                <w:b/>
                <w:color w:val="17365D"/>
                <w:sz w:val="24"/>
              </w:rPr>
              <w:t xml:space="preserve"> Onur</w:t>
            </w:r>
          </w:p>
          <w:p w14:paraId="354264F9" w14:textId="77777777" w:rsidR="00310BD0" w:rsidRDefault="00000000">
            <w:pPr>
              <w:pStyle w:val="Question"/>
            </w:pPr>
            <w:r>
              <w:t>Dün / önceki çalışma döneminde ne yaptım?</w:t>
            </w:r>
          </w:p>
          <w:p w14:paraId="4F286EB6" w14:textId="77777777" w:rsidR="00310BD0" w:rsidRDefault="00000000">
            <w:pPr>
              <w:pStyle w:val="ListeMaddemi"/>
            </w:pPr>
            <w:r>
              <w:t>Final entegrasyon ve clean-install testini yönettim.</w:t>
            </w:r>
          </w:p>
          <w:p w14:paraId="5D2C162E" w14:textId="77777777" w:rsidR="00310BD0" w:rsidRDefault="00000000">
            <w:pPr>
              <w:pStyle w:val="ListeMaddemi"/>
            </w:pPr>
            <w:r>
              <w:t>Yeni özelliklerin API sözleşmesiyle gerçek response alanlarını karşılaştırdım.</w:t>
            </w:r>
          </w:p>
          <w:p w14:paraId="7F5BC949" w14:textId="77777777" w:rsidR="00310BD0" w:rsidRDefault="00000000">
            <w:pPr>
              <w:pStyle w:val="Question"/>
            </w:pPr>
            <w:r>
              <w:t>Bugün ne yapacağım?</w:t>
            </w:r>
          </w:p>
          <w:p w14:paraId="7A07DD68" w14:textId="7E2818D0" w:rsidR="00310BD0" w:rsidRDefault="00000000" w:rsidP="00AA31AE">
            <w:pPr>
              <w:pStyle w:val="ListeMaddemi"/>
            </w:pPr>
            <w:r>
              <w:t>backend/app/main.py içine analytics, flashcards ve study_plans router kayıtlarını ekleyip uygulama başlangıç entegrasyonunu doğrulayacağım.</w:t>
            </w:r>
          </w:p>
        </w:tc>
      </w:tr>
    </w:tbl>
    <w:p w14:paraId="354FEC8D" w14:textId="77777777" w:rsidR="00310BD0" w:rsidRDefault="00310BD0">
      <w:pPr>
        <w:spacing w:after="20"/>
      </w:pPr>
    </w:p>
    <w:p w14:paraId="45BF1728" w14:textId="77777777" w:rsidR="00310BD0" w:rsidRDefault="00000000">
      <w:r>
        <w:br w:type="page"/>
      </w:r>
    </w:p>
    <w:p w14:paraId="4EE8231C" w14:textId="77777777" w:rsidR="00310BD0" w:rsidRDefault="00000000">
      <w:pPr>
        <w:pStyle w:val="Balk1"/>
      </w:pPr>
      <w:r>
        <w:lastRenderedPageBreak/>
        <w:t>02 Ağustos 2026</w:t>
      </w:r>
    </w:p>
    <w:p w14:paraId="3A97D13F" w14:textId="77777777" w:rsidR="00310BD0" w:rsidRDefault="00000000">
      <w:r>
        <w:rPr>
          <w:b/>
          <w:color w:val="2F75B5"/>
        </w:rPr>
        <w:t>Günün odağı: Final teslim ve kod yükleme sürecinin kapatılması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310BD0" w14:paraId="44F1DC28" w14:textId="77777777">
        <w:trPr>
          <w:jc w:val="center"/>
        </w:trPr>
        <w:tc>
          <w:tcPr>
            <w:tcW w:w="1008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434330" w14:textId="742EE6F2" w:rsidR="00310BD0" w:rsidRDefault="00000000">
            <w:r>
              <w:rPr>
                <w:b/>
                <w:color w:val="17365D"/>
                <w:sz w:val="24"/>
              </w:rPr>
              <w:t>Eray</w:t>
            </w:r>
            <w:r w:rsidR="00AA31AE">
              <w:rPr>
                <w:b/>
                <w:color w:val="17365D"/>
                <w:sz w:val="24"/>
              </w:rPr>
              <w:t xml:space="preserve"> Gürbüz</w:t>
            </w:r>
          </w:p>
          <w:p w14:paraId="48757875" w14:textId="77777777" w:rsidR="00310BD0" w:rsidRDefault="00000000">
            <w:pPr>
              <w:pStyle w:val="Question"/>
            </w:pPr>
            <w:r>
              <w:t>Dün / önceki çalışma döneminde ne yaptım?</w:t>
            </w:r>
          </w:p>
          <w:p w14:paraId="5D9AE942" w14:textId="77777777" w:rsidR="00310BD0" w:rsidRDefault="00000000">
            <w:pPr>
              <w:pStyle w:val="ListeMaddemi"/>
            </w:pPr>
            <w:r>
              <w:t>README.md içine Sprint 3 hedefi, tamamlanan özellikler, Sprint Review ve Retrospective bölümlerini ekledim.</w:t>
            </w:r>
          </w:p>
          <w:p w14:paraId="1AF37121" w14:textId="77777777" w:rsidR="00310BD0" w:rsidRDefault="00000000">
            <w:pPr>
              <w:pStyle w:val="ListeMaddemi"/>
            </w:pPr>
            <w:r>
              <w:t>Tüm issue, pull request ve ana branch durumunu kontrol ettim.</w:t>
            </w:r>
          </w:p>
          <w:p w14:paraId="0847C4E6" w14:textId="77777777" w:rsidR="00310BD0" w:rsidRDefault="00000000">
            <w:pPr>
              <w:pStyle w:val="Question"/>
            </w:pPr>
            <w:r>
              <w:t>Bugün ne yapacağım?</w:t>
            </w:r>
          </w:p>
          <w:p w14:paraId="44597117" w14:textId="77777777" w:rsidR="00310BD0" w:rsidRDefault="00000000">
            <w:pPr>
              <w:pStyle w:val="ListeMaddemi"/>
            </w:pPr>
            <w:r>
              <w:t>Final repository kapsamını doğrulayıp Sprint 3'ü kapatacağım.</w:t>
            </w:r>
          </w:p>
          <w:p w14:paraId="36544869" w14:textId="77777777" w:rsidR="00310BD0" w:rsidRDefault="00000000">
            <w:pPr>
              <w:pStyle w:val="ListeMaddemi"/>
            </w:pPr>
            <w:r>
              <w:t>Bu teslimden sonra yeni kod veya özellik dosyası yüklenmemesini sağlayacağım.</w:t>
            </w:r>
          </w:p>
          <w:p w14:paraId="5A6AC1CE" w14:textId="77777777" w:rsidR="00310BD0" w:rsidRDefault="00000000">
            <w:pPr>
              <w:pStyle w:val="Question"/>
            </w:pPr>
            <w:r>
              <w:t>Önümde bir engel var mı?</w:t>
            </w:r>
          </w:p>
          <w:p w14:paraId="4C99D79F" w14:textId="77777777" w:rsidR="00310BD0" w:rsidRDefault="00000000">
            <w:pPr>
              <w:pStyle w:val="ListeMaddemi"/>
            </w:pPr>
            <w:r>
              <w:t>Secret, uploads veya test PDF dosyalarının repoya karışmadığı son kez kontrol edilmeli.</w:t>
            </w:r>
          </w:p>
        </w:tc>
      </w:tr>
    </w:tbl>
    <w:p w14:paraId="0D97CBDE" w14:textId="77777777" w:rsidR="00310BD0" w:rsidRDefault="00310BD0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310BD0" w14:paraId="50BFC76A" w14:textId="77777777">
        <w:trPr>
          <w:jc w:val="center"/>
        </w:trPr>
        <w:tc>
          <w:tcPr>
            <w:tcW w:w="1008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74B541" w14:textId="7E869A6F" w:rsidR="00310BD0" w:rsidRDefault="00000000">
            <w:r>
              <w:rPr>
                <w:b/>
                <w:color w:val="17365D"/>
                <w:sz w:val="24"/>
              </w:rPr>
              <w:t xml:space="preserve">Esra </w:t>
            </w:r>
            <w:r w:rsidR="00AA31AE">
              <w:rPr>
                <w:b/>
                <w:color w:val="17365D"/>
                <w:sz w:val="24"/>
              </w:rPr>
              <w:t>Aydın</w:t>
            </w:r>
            <w:r>
              <w:rPr>
                <w:b/>
                <w:color w:val="17365D"/>
                <w:sz w:val="24"/>
              </w:rPr>
              <w:t xml:space="preserve"> (AI)</w:t>
            </w:r>
          </w:p>
          <w:p w14:paraId="7F5A3B87" w14:textId="77777777" w:rsidR="00310BD0" w:rsidRDefault="00000000">
            <w:pPr>
              <w:pStyle w:val="Question"/>
            </w:pPr>
            <w:r>
              <w:t>Dün / önceki çalışma döneminde ne yaptım?</w:t>
            </w:r>
          </w:p>
          <w:p w14:paraId="43AA9DBB" w14:textId="77777777" w:rsidR="00310BD0" w:rsidRDefault="00000000">
            <w:pPr>
              <w:pStyle w:val="ListeMaddemi"/>
            </w:pPr>
            <w:r>
              <w:t>Flashcard ve Study Plan servisleriyle final örnek akışları tamamladım.</w:t>
            </w:r>
          </w:p>
          <w:p w14:paraId="0371FA29" w14:textId="77777777" w:rsidR="00310BD0" w:rsidRDefault="00000000">
            <w:pPr>
              <w:pStyle w:val="ListeMaddemi"/>
            </w:pPr>
            <w:r>
              <w:t>AI çıktılarının dokümana dayalı ve şema uyumlu olduğunu doğruladım.</w:t>
            </w:r>
          </w:p>
          <w:p w14:paraId="4696A799" w14:textId="77777777" w:rsidR="00310BD0" w:rsidRDefault="00000000">
            <w:pPr>
              <w:pStyle w:val="Question"/>
            </w:pPr>
            <w:r>
              <w:t>Bugün ne yapacağım?</w:t>
            </w:r>
          </w:p>
          <w:p w14:paraId="1CA874F9" w14:textId="77777777" w:rsidR="00310BD0" w:rsidRDefault="00000000">
            <w:pPr>
              <w:pStyle w:val="ListeMaddemi"/>
            </w:pPr>
            <w:r>
              <w:t>Final branch üzerinde bir kez daha smoke test çalıştıracağım.</w:t>
            </w:r>
          </w:p>
          <w:p w14:paraId="059C2683" w14:textId="77777777" w:rsidR="00310BD0" w:rsidRDefault="00000000">
            <w:pPr>
              <w:pStyle w:val="ListeMaddemi"/>
            </w:pPr>
            <w:r>
              <w:t>Environment eksikliğinde kontrollü hata mesajlarını kontrol edeceğim.</w:t>
            </w:r>
          </w:p>
          <w:p w14:paraId="527E2FF4" w14:textId="77777777" w:rsidR="00310BD0" w:rsidRDefault="00000000">
            <w:pPr>
              <w:pStyle w:val="Question"/>
            </w:pPr>
            <w:r>
              <w:t>Önümde bir engel var mı?</w:t>
            </w:r>
          </w:p>
          <w:p w14:paraId="4E027E9A" w14:textId="77777777" w:rsidR="00310BD0" w:rsidRDefault="00000000">
            <w:pPr>
              <w:pStyle w:val="ListeMaddemi"/>
            </w:pPr>
            <w:r>
              <w:t>Harici API erişimi teslim ortamındaki anahtar ayarlarına bağlı.</w:t>
            </w:r>
          </w:p>
        </w:tc>
      </w:tr>
    </w:tbl>
    <w:p w14:paraId="685215CE" w14:textId="77777777" w:rsidR="00310BD0" w:rsidRDefault="00310BD0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310BD0" w14:paraId="0CCFE39B" w14:textId="77777777">
        <w:trPr>
          <w:jc w:val="center"/>
        </w:trPr>
        <w:tc>
          <w:tcPr>
            <w:tcW w:w="1008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1B7A0C" w14:textId="688CCC51" w:rsidR="00310BD0" w:rsidRDefault="00000000">
            <w:r>
              <w:rPr>
                <w:b/>
                <w:color w:val="17365D"/>
                <w:sz w:val="24"/>
              </w:rPr>
              <w:t xml:space="preserve">Esra </w:t>
            </w:r>
            <w:r w:rsidR="00AA31AE">
              <w:rPr>
                <w:b/>
                <w:color w:val="17365D"/>
                <w:sz w:val="24"/>
              </w:rPr>
              <w:t>Meriç Topaktaş</w:t>
            </w:r>
            <w:r>
              <w:rPr>
                <w:b/>
                <w:color w:val="17365D"/>
                <w:sz w:val="24"/>
              </w:rPr>
              <w:t xml:space="preserve"> (Frontend)</w:t>
            </w:r>
          </w:p>
          <w:p w14:paraId="2925DBA7" w14:textId="77777777" w:rsidR="00310BD0" w:rsidRDefault="00000000">
            <w:pPr>
              <w:pStyle w:val="Question"/>
            </w:pPr>
            <w:r>
              <w:t>Dün / önceki çalışma döneminde ne yaptım?</w:t>
            </w:r>
          </w:p>
          <w:p w14:paraId="2C685F79" w14:textId="77777777" w:rsidR="00310BD0" w:rsidRDefault="00000000">
            <w:pPr>
              <w:pStyle w:val="ListeMaddemi"/>
            </w:pPr>
            <w:r>
              <w:t>Final build, navigasyon, loading/empty/error ve responsive testlerini tamamladım.</w:t>
            </w:r>
          </w:p>
          <w:p w14:paraId="5B488F57" w14:textId="77777777" w:rsidR="00310BD0" w:rsidRDefault="00000000">
            <w:pPr>
              <w:pStyle w:val="Question"/>
            </w:pPr>
            <w:r>
              <w:t>Bugün ne yapacağım?</w:t>
            </w:r>
          </w:p>
          <w:p w14:paraId="3D409CDE" w14:textId="77777777" w:rsidR="00310BD0" w:rsidRDefault="00000000">
            <w:pPr>
              <w:pStyle w:val="ListeMaddemi"/>
            </w:pPr>
            <w:r>
              <w:t>Kırık route, link veya asset kontrolü yapacağım.</w:t>
            </w:r>
          </w:p>
          <w:p w14:paraId="72CEBA60" w14:textId="77777777" w:rsidR="00310BD0" w:rsidRDefault="00000000">
            <w:pPr>
              <w:pStyle w:val="Question"/>
            </w:pPr>
            <w:r>
              <w:t>Önümde bir engel var mı?</w:t>
            </w:r>
          </w:p>
          <w:p w14:paraId="7FD0EAE2" w14:textId="77777777" w:rsidR="00310BD0" w:rsidRDefault="00000000">
            <w:pPr>
              <w:pStyle w:val="ListeMaddemi"/>
            </w:pPr>
            <w:r>
              <w:t>API base URL final ortamda doğru tanımlanmalı.</w:t>
            </w:r>
          </w:p>
        </w:tc>
      </w:tr>
    </w:tbl>
    <w:p w14:paraId="1E5B5C65" w14:textId="77777777" w:rsidR="00310BD0" w:rsidRDefault="00310BD0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310BD0" w14:paraId="73F7CBCA" w14:textId="77777777">
        <w:trPr>
          <w:jc w:val="center"/>
        </w:trPr>
        <w:tc>
          <w:tcPr>
            <w:tcW w:w="1008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F4532D" w14:textId="6ED5688B" w:rsidR="00310BD0" w:rsidRDefault="00000000">
            <w:r>
              <w:rPr>
                <w:b/>
                <w:color w:val="17365D"/>
                <w:sz w:val="24"/>
              </w:rPr>
              <w:t>Eda</w:t>
            </w:r>
            <w:r w:rsidR="00AA31AE">
              <w:rPr>
                <w:b/>
                <w:color w:val="17365D"/>
                <w:sz w:val="24"/>
              </w:rPr>
              <w:t xml:space="preserve"> Dilek</w:t>
            </w:r>
          </w:p>
          <w:p w14:paraId="0527BFF1" w14:textId="77777777" w:rsidR="00310BD0" w:rsidRDefault="00000000">
            <w:pPr>
              <w:pStyle w:val="Question"/>
            </w:pPr>
            <w:r>
              <w:t>Dün / önceki çalışma döneminde ne yaptım?</w:t>
            </w:r>
          </w:p>
          <w:p w14:paraId="60FB24D0" w14:textId="77777777" w:rsidR="00310BD0" w:rsidRDefault="00000000">
            <w:pPr>
              <w:pStyle w:val="ListeMaddemi"/>
            </w:pPr>
            <w:r>
              <w:t>Migration, Analytics, Flashcard ve Study Plan kabul kriterlerini doğruladım.</w:t>
            </w:r>
          </w:p>
          <w:p w14:paraId="1DC03C78" w14:textId="77777777" w:rsidR="00310BD0" w:rsidRDefault="00000000">
            <w:pPr>
              <w:pStyle w:val="ListeMaddemi"/>
            </w:pPr>
            <w:r>
              <w:t>Temiz ve mevcut veritabanı senaryolarında migration testlerini tamamladım.</w:t>
            </w:r>
          </w:p>
          <w:p w14:paraId="72DC9990" w14:textId="77777777" w:rsidR="00310BD0" w:rsidRDefault="00000000">
            <w:pPr>
              <w:pStyle w:val="Question"/>
            </w:pPr>
            <w:r>
              <w:t>Bugün ne yapacağım?</w:t>
            </w:r>
          </w:p>
          <w:p w14:paraId="13FC1E94" w14:textId="77777777" w:rsidR="00310BD0" w:rsidRDefault="00000000">
            <w:pPr>
              <w:pStyle w:val="ListeMaddemi"/>
            </w:pPr>
            <w:r>
              <w:t>Final backend test özetini Ege'ye ileteceğim.</w:t>
            </w:r>
          </w:p>
          <w:p w14:paraId="4A2DD195" w14:textId="77777777" w:rsidR="00310BD0" w:rsidRDefault="00000000">
            <w:pPr>
              <w:pStyle w:val="ListeMaddemi"/>
            </w:pPr>
            <w:r>
              <w:t>Yeni modellerin delete/cascade davranışlarını son kez kontrol edeceğim.</w:t>
            </w:r>
          </w:p>
          <w:p w14:paraId="5ACE1559" w14:textId="77777777" w:rsidR="00310BD0" w:rsidRDefault="00000000">
            <w:pPr>
              <w:pStyle w:val="Question"/>
            </w:pPr>
            <w:r>
              <w:t>Önümde bir engel var mı?</w:t>
            </w:r>
          </w:p>
          <w:p w14:paraId="2F15D777" w14:textId="77777777" w:rsidR="00310BD0" w:rsidRDefault="00000000">
            <w:pPr>
              <w:pStyle w:val="ListeMaddemi"/>
            </w:pPr>
            <w:r>
              <w:t>Veritabanı yedeği olmadan mevcut volume üzerinde geri dönüş testi dikkatle yapılmalı.</w:t>
            </w:r>
          </w:p>
        </w:tc>
      </w:tr>
    </w:tbl>
    <w:p w14:paraId="0452033E" w14:textId="77777777" w:rsidR="00310BD0" w:rsidRDefault="00310BD0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310BD0" w14:paraId="44D35F02" w14:textId="77777777">
        <w:trPr>
          <w:jc w:val="center"/>
        </w:trPr>
        <w:tc>
          <w:tcPr>
            <w:tcW w:w="1008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530291" w14:textId="2735656B" w:rsidR="00310BD0" w:rsidRDefault="00000000">
            <w:r>
              <w:rPr>
                <w:b/>
                <w:color w:val="17365D"/>
                <w:sz w:val="24"/>
              </w:rPr>
              <w:lastRenderedPageBreak/>
              <w:t>Ege</w:t>
            </w:r>
            <w:r w:rsidR="00AA31AE">
              <w:rPr>
                <w:b/>
                <w:color w:val="17365D"/>
                <w:sz w:val="24"/>
              </w:rPr>
              <w:t xml:space="preserve"> Onur</w:t>
            </w:r>
          </w:p>
          <w:p w14:paraId="6096527C" w14:textId="77777777" w:rsidR="00310BD0" w:rsidRDefault="00000000">
            <w:pPr>
              <w:pStyle w:val="Question"/>
            </w:pPr>
            <w:r>
              <w:t>Dün / önceki çalışma döneminde ne yaptım?</w:t>
            </w:r>
          </w:p>
          <w:p w14:paraId="01E748C6" w14:textId="77777777" w:rsidR="00310BD0" w:rsidRDefault="00000000">
            <w:pPr>
              <w:pStyle w:val="ListeMaddemi"/>
            </w:pPr>
            <w:r>
              <w:t>Clean-install, Docker çalışma, backend health ve uçtan uca demo testlerini tamamladım.</w:t>
            </w:r>
          </w:p>
          <w:p w14:paraId="3C0C7EEE" w14:textId="77777777" w:rsidR="00310BD0" w:rsidRDefault="00000000">
            <w:pPr>
              <w:pStyle w:val="Question"/>
            </w:pPr>
            <w:r>
              <w:t>Bugün ne yapacağım?</w:t>
            </w:r>
          </w:p>
          <w:p w14:paraId="466E3206" w14:textId="77777777" w:rsidR="00310BD0" w:rsidRDefault="00000000">
            <w:pPr>
              <w:pStyle w:val="ListeMaddemi"/>
            </w:pPr>
            <w:r>
              <w:t>Release checklist'i kapatacağım ve repository içeriğini yükleme planıyla karşılaştıracağım.</w:t>
            </w:r>
          </w:p>
          <w:p w14:paraId="0D425569" w14:textId="2D0FBC9F" w:rsidR="00310BD0" w:rsidRDefault="00000000" w:rsidP="0047489B">
            <w:pPr>
              <w:pStyle w:val="ListeMaddemi"/>
            </w:pPr>
            <w:r>
              <w:t>Final teslim paketini Eray'ın merge kontrolüne sunacağım.</w:t>
            </w:r>
          </w:p>
        </w:tc>
      </w:tr>
    </w:tbl>
    <w:p w14:paraId="7BF09C9A" w14:textId="77777777" w:rsidR="00310BD0" w:rsidRDefault="00310BD0">
      <w:pPr>
        <w:spacing w:after="20"/>
      </w:pPr>
    </w:p>
    <w:p w14:paraId="22D3AF59" w14:textId="77777777" w:rsidR="00DB1D96" w:rsidRDefault="00DB1D96">
      <w:pPr>
        <w:spacing w:after="20"/>
      </w:pPr>
    </w:p>
    <w:p w14:paraId="6216EF24" w14:textId="78FA156E" w:rsidR="0047489B" w:rsidRDefault="0047489B" w:rsidP="0047489B">
      <w:pPr>
        <w:pStyle w:val="Balk1"/>
      </w:pPr>
      <w:r>
        <w:t>Ek A – Ege’nin Dosya Dışı Teknik Sorumlulukları</w:t>
      </w:r>
    </w:p>
    <w:p w14:paraId="24E12267" w14:textId="77777777" w:rsidR="0047489B" w:rsidRDefault="0047489B" w:rsidP="0047489B">
      <w:pPr>
        <w:pStyle w:val="ListeMaddemi"/>
      </w:pPr>
      <w:r>
        <w:t>Learning Analytics API sözleşmesi, veri doğrulaması ve uçtan uca test yönetimi</w:t>
      </w:r>
    </w:p>
    <w:p w14:paraId="6BF19997" w14:textId="77777777" w:rsidR="0047489B" w:rsidRDefault="0047489B" w:rsidP="0047489B">
      <w:pPr>
        <w:pStyle w:val="ListeMaddemi"/>
      </w:pPr>
      <w:r>
        <w:t>Flashcard üretim, ilerleme takibi ve frontend-backend entegrasyon testi</w:t>
      </w:r>
    </w:p>
    <w:p w14:paraId="2E9E1D55" w14:textId="77777777" w:rsidR="0047489B" w:rsidRDefault="0047489B" w:rsidP="0047489B">
      <w:pPr>
        <w:pStyle w:val="ListeMaddemi"/>
      </w:pPr>
      <w:r>
        <w:t>Study Plan oluşturma, görev tamamlama ve tarih/timezone senaryolarının testi</w:t>
      </w:r>
    </w:p>
    <w:p w14:paraId="02D819E1" w14:textId="77777777" w:rsidR="0047489B" w:rsidRDefault="0047489B" w:rsidP="0047489B">
      <w:pPr>
        <w:pStyle w:val="ListeMaddemi"/>
      </w:pPr>
      <w:r>
        <w:t>Yeni router kayıtlarının backend/app/main.py üzerinden uygulamaya bağlanması</w:t>
      </w:r>
    </w:p>
    <w:p w14:paraId="3765719B" w14:textId="77777777" w:rsidR="0047489B" w:rsidRDefault="0047489B" w:rsidP="0047489B">
      <w:pPr>
        <w:pStyle w:val="ListeMaddemi"/>
      </w:pPr>
      <w:r>
        <w:t>Clean-install, migration, backend health ve Docker çalışma doğrulaması</w:t>
      </w:r>
    </w:p>
    <w:p w14:paraId="49C408DF" w14:textId="77777777" w:rsidR="0047489B" w:rsidRDefault="0047489B" w:rsidP="0047489B">
      <w:pPr>
        <w:pStyle w:val="ListeMaddemi"/>
      </w:pPr>
      <w:r>
        <w:t>Feature bazlı smoke test, Definition of Done ve release checklist yönetimi</w:t>
      </w:r>
    </w:p>
    <w:p w14:paraId="036F9697" w14:textId="77777777" w:rsidR="00DB1D96" w:rsidRDefault="00DB1D96">
      <w:pPr>
        <w:spacing w:after="20"/>
      </w:pPr>
    </w:p>
    <w:p w14:paraId="3282C6E8" w14:textId="77777777" w:rsidR="00DB1D96" w:rsidRDefault="00DB1D96">
      <w:pPr>
        <w:spacing w:after="20"/>
      </w:pPr>
    </w:p>
    <w:p w14:paraId="7B2ED89F" w14:textId="77777777" w:rsidR="00DB1D96" w:rsidRDefault="00DB1D96">
      <w:pPr>
        <w:spacing w:after="20"/>
      </w:pPr>
    </w:p>
    <w:p w14:paraId="6280675B" w14:textId="77777777" w:rsidR="00DB1D96" w:rsidRDefault="00DB1D96">
      <w:pPr>
        <w:spacing w:after="20"/>
      </w:pPr>
    </w:p>
    <w:p w14:paraId="62FA5BB6" w14:textId="77777777" w:rsidR="00DB1D96" w:rsidRDefault="00DB1D96">
      <w:pPr>
        <w:spacing w:after="20"/>
      </w:pPr>
    </w:p>
    <w:p w14:paraId="5E643B92" w14:textId="77777777" w:rsidR="00DB1D96" w:rsidRDefault="00DB1D96">
      <w:pPr>
        <w:spacing w:after="20"/>
      </w:pPr>
    </w:p>
    <w:p w14:paraId="42051340" w14:textId="77777777" w:rsidR="00DB1D96" w:rsidRDefault="00DB1D96">
      <w:pPr>
        <w:spacing w:after="20"/>
      </w:pPr>
    </w:p>
    <w:p w14:paraId="0B789F94" w14:textId="77777777" w:rsidR="00DB1D96" w:rsidRDefault="00DB1D96">
      <w:pPr>
        <w:spacing w:after="20"/>
      </w:pPr>
    </w:p>
    <w:p w14:paraId="564AD8A8" w14:textId="77777777" w:rsidR="00DB1D96" w:rsidRDefault="00DB1D96">
      <w:pPr>
        <w:spacing w:after="20"/>
      </w:pPr>
    </w:p>
    <w:p w14:paraId="49A1E5B7" w14:textId="77777777" w:rsidR="00DB1D96" w:rsidRDefault="00DB1D96">
      <w:pPr>
        <w:spacing w:after="20"/>
      </w:pPr>
    </w:p>
    <w:p w14:paraId="23DF1B61" w14:textId="77777777" w:rsidR="00DB1D96" w:rsidRDefault="00DB1D96">
      <w:pPr>
        <w:spacing w:after="20"/>
      </w:pPr>
    </w:p>
    <w:p w14:paraId="0577B880" w14:textId="77777777" w:rsidR="00DB1D96" w:rsidRDefault="00DB1D96">
      <w:pPr>
        <w:spacing w:after="20"/>
      </w:pPr>
    </w:p>
    <w:p w14:paraId="27B6B57A" w14:textId="77777777" w:rsidR="00DB1D96" w:rsidRDefault="00DB1D96">
      <w:pPr>
        <w:spacing w:after="20"/>
      </w:pPr>
    </w:p>
    <w:p w14:paraId="2DA69A0E" w14:textId="77777777" w:rsidR="00DB1D96" w:rsidRDefault="00DB1D96">
      <w:pPr>
        <w:spacing w:after="20"/>
      </w:pPr>
    </w:p>
    <w:p w14:paraId="64B4EDA6" w14:textId="77777777" w:rsidR="00DB1D96" w:rsidRDefault="00DB1D96">
      <w:pPr>
        <w:spacing w:after="20"/>
      </w:pPr>
    </w:p>
    <w:p w14:paraId="0AA07626" w14:textId="77777777" w:rsidR="00DB1D96" w:rsidRDefault="00DB1D96">
      <w:pPr>
        <w:spacing w:after="20"/>
      </w:pPr>
    </w:p>
    <w:p w14:paraId="0718193A" w14:textId="77777777" w:rsidR="00DB1D96" w:rsidRDefault="00DB1D96">
      <w:pPr>
        <w:spacing w:after="20"/>
      </w:pPr>
    </w:p>
    <w:p w14:paraId="2081D428" w14:textId="77777777" w:rsidR="00DB1D96" w:rsidRDefault="00DB1D96">
      <w:pPr>
        <w:spacing w:after="20"/>
      </w:pPr>
    </w:p>
    <w:p w14:paraId="4557DE23" w14:textId="77777777" w:rsidR="00DB1D96" w:rsidRDefault="00DB1D96">
      <w:pPr>
        <w:spacing w:after="20"/>
      </w:pPr>
    </w:p>
    <w:p w14:paraId="124DA917" w14:textId="77777777" w:rsidR="00DB1D96" w:rsidRDefault="00DB1D96">
      <w:pPr>
        <w:spacing w:after="20"/>
      </w:pPr>
    </w:p>
    <w:p w14:paraId="222714F7" w14:textId="77777777" w:rsidR="00DB1D96" w:rsidRDefault="00DB1D96">
      <w:pPr>
        <w:spacing w:after="20"/>
      </w:pPr>
    </w:p>
    <w:p w14:paraId="7741C993" w14:textId="77777777" w:rsidR="00DB1D96" w:rsidRDefault="00DB1D96">
      <w:pPr>
        <w:spacing w:after="20"/>
      </w:pPr>
    </w:p>
    <w:p w14:paraId="29153F9B" w14:textId="77777777" w:rsidR="0047489B" w:rsidRDefault="0047489B">
      <w:pPr>
        <w:spacing w:after="20"/>
      </w:pPr>
    </w:p>
    <w:p w14:paraId="42ADD19E" w14:textId="77777777" w:rsidR="0047489B" w:rsidRDefault="0047489B">
      <w:pPr>
        <w:spacing w:after="20"/>
      </w:pPr>
    </w:p>
    <w:p w14:paraId="7F846154" w14:textId="77777777" w:rsidR="0047489B" w:rsidRDefault="0047489B">
      <w:pPr>
        <w:spacing w:after="20"/>
      </w:pPr>
    </w:p>
    <w:p w14:paraId="2CEC65C6" w14:textId="77777777" w:rsidR="00DB1D96" w:rsidRDefault="00DB1D96">
      <w:pPr>
        <w:spacing w:after="20"/>
      </w:pPr>
    </w:p>
    <w:sectPr w:rsidR="00DB1D96" w:rsidSect="00034616">
      <w:headerReference w:type="default" r:id="rId8"/>
      <w:footerReference w:type="default" r:id="rId9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F9EA81" w14:textId="77777777" w:rsidR="0017319C" w:rsidRDefault="0017319C">
      <w:pPr>
        <w:spacing w:after="0" w:line="240" w:lineRule="auto"/>
      </w:pPr>
      <w:r>
        <w:separator/>
      </w:r>
    </w:p>
  </w:endnote>
  <w:endnote w:type="continuationSeparator" w:id="0">
    <w:p w14:paraId="229BBB95" w14:textId="77777777" w:rsidR="0017319C" w:rsidRDefault="001731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EB86B" w14:textId="7C792468" w:rsidR="00310BD0" w:rsidRDefault="00310BD0">
    <w:pPr>
      <w:pStyle w:val="AltBilgi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44ACA1" w14:textId="77777777" w:rsidR="0017319C" w:rsidRDefault="0017319C">
      <w:pPr>
        <w:spacing w:after="0" w:line="240" w:lineRule="auto"/>
      </w:pPr>
      <w:r>
        <w:separator/>
      </w:r>
    </w:p>
  </w:footnote>
  <w:footnote w:type="continuationSeparator" w:id="0">
    <w:p w14:paraId="4D0C1DD6" w14:textId="77777777" w:rsidR="0017319C" w:rsidRDefault="001731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00D9E" w14:textId="31614AA3" w:rsidR="00310BD0" w:rsidRDefault="00310BD0">
    <w:pPr>
      <w:pStyle w:val="stBilgi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2521068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640320">
    <w:abstractNumId w:val="8"/>
  </w:num>
  <w:num w:numId="2" w16cid:durableId="589655695">
    <w:abstractNumId w:val="6"/>
  </w:num>
  <w:num w:numId="3" w16cid:durableId="358552313">
    <w:abstractNumId w:val="5"/>
  </w:num>
  <w:num w:numId="4" w16cid:durableId="2093164584">
    <w:abstractNumId w:val="4"/>
  </w:num>
  <w:num w:numId="5" w16cid:durableId="171527869">
    <w:abstractNumId w:val="7"/>
  </w:num>
  <w:num w:numId="6" w16cid:durableId="1288512420">
    <w:abstractNumId w:val="3"/>
  </w:num>
  <w:num w:numId="7" w16cid:durableId="871840635">
    <w:abstractNumId w:val="2"/>
  </w:num>
  <w:num w:numId="8" w16cid:durableId="678503319">
    <w:abstractNumId w:val="1"/>
  </w:num>
  <w:num w:numId="9" w16cid:durableId="1941637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932"/>
    <w:rsid w:val="0015074B"/>
    <w:rsid w:val="0017319C"/>
    <w:rsid w:val="0019607E"/>
    <w:rsid w:val="0029639D"/>
    <w:rsid w:val="002C7A17"/>
    <w:rsid w:val="00310BD0"/>
    <w:rsid w:val="00326F90"/>
    <w:rsid w:val="0047489B"/>
    <w:rsid w:val="00AA1D8D"/>
    <w:rsid w:val="00AA31AE"/>
    <w:rsid w:val="00AE376E"/>
    <w:rsid w:val="00B47730"/>
    <w:rsid w:val="00CB0664"/>
    <w:rsid w:val="00D5012A"/>
    <w:rsid w:val="00D67783"/>
    <w:rsid w:val="00DB0BD7"/>
    <w:rsid w:val="00DB1D96"/>
    <w:rsid w:val="00F71D92"/>
    <w:rsid w:val="00FC693F"/>
    <w:rsid w:val="00FD1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27FF59"/>
  <w14:defaultImageDpi w14:val="300"/>
  <w15:docId w15:val="{24CC8CA1-32C7-49D2-8643-9F7572928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sz w:val="20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4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75B5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2937"/>
      <w:sz w:val="22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/>
      <w:spacing w:val="5"/>
      <w:kern w:val="28"/>
      <w:sz w:val="48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spacing w:before="60" w:after="20"/>
    </w:pPr>
    <w:rPr>
      <w:rFonts w:ascii="Aptos" w:hAnsi="Aptos"/>
      <w:b/>
      <w:color w:val="2F75B5"/>
      <w:sz w:val="20"/>
    </w:rPr>
  </w:style>
  <w:style w:type="paragraph" w:customStyle="1" w:styleId="SmallNote">
    <w:name w:val="Small Note"/>
    <w:rPr>
      <w:rFonts w:ascii="Aptos" w:hAnsi="Aptos"/>
      <w:i/>
      <w:color w:val="667085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13</Pages>
  <Words>2247</Words>
  <Characters>12812</Characters>
  <Application>Microsoft Office Word</Application>
  <DocSecurity>0</DocSecurity>
  <Lines>106</Lines>
  <Paragraphs>30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StudyMate AI Sprint 3 Daily Scrum</vt:lpstr>
      <vt:lpstr/>
    </vt:vector>
  </TitlesOfParts>
  <Manager/>
  <Company/>
  <LinksUpToDate>false</LinksUpToDate>
  <CharactersWithSpaces>15029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StudyMate AI Sprint 3 Daily Scrum</dc:title>
  <dc:subject/>
  <dc:creator>python-docx</dc:creator>
  <cp:keywords/>
  <dc:description>generated by python-docx</dc:description>
  <cp:lastModifiedBy>Eray Gürbüz</cp:lastModifiedBy>
  <cp:revision>7</cp:revision>
  <dcterms:created xsi:type="dcterms:W3CDTF">2013-12-23T23:15:00Z</dcterms:created>
  <dcterms:modified xsi:type="dcterms:W3CDTF">2026-08-01T18:34:00Z</dcterms:modified>
  <cp:category/>
</cp:coreProperties>
</file>