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D5C6" w14:textId="77777777" w:rsidR="00874C52" w:rsidRDefault="00000000">
      <w:pPr>
        <w:spacing w:before="1440"/>
        <w:jc w:val="center"/>
      </w:pPr>
      <w:r>
        <w:rPr>
          <w:b/>
          <w:color w:val="17365D"/>
          <w:sz w:val="60"/>
        </w:rPr>
        <w:t>StudyMate AI</w:t>
      </w:r>
    </w:p>
    <w:p w14:paraId="02B980A9" w14:textId="77777777" w:rsidR="00874C52" w:rsidRDefault="00000000">
      <w:pPr>
        <w:jc w:val="center"/>
      </w:pPr>
      <w:r>
        <w:rPr>
          <w:color w:val="1F2937"/>
          <w:sz w:val="24"/>
        </w:rPr>
        <w:t>05 Temmuz 2026 – 19 Temmuz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74C52" w14:paraId="2134B54F" w14:textId="77777777">
        <w:trPr>
          <w:jc w:val="center"/>
        </w:trPr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97DBB" w14:textId="77777777" w:rsidR="00874C52" w:rsidRDefault="00000000">
            <w:r>
              <w:rPr>
                <w:b/>
              </w:rPr>
              <w:t>Proje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93A77" w14:textId="77777777" w:rsidR="00874C52" w:rsidRDefault="00000000">
            <w:r>
              <w:t>StudyMate AI</w:t>
            </w:r>
          </w:p>
        </w:tc>
      </w:tr>
      <w:tr w:rsidR="00874C52" w14:paraId="2713E11F" w14:textId="77777777">
        <w:trPr>
          <w:jc w:val="center"/>
        </w:trPr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C5583" w14:textId="77777777" w:rsidR="00874C52" w:rsidRDefault="00000000">
            <w:r>
              <w:rPr>
                <w:b/>
              </w:rPr>
              <w:t>Sprint Odağı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97D2D" w14:textId="77777777" w:rsidR="00874C52" w:rsidRDefault="00000000">
            <w:r>
              <w:t>PDF işleme, RAG, kaynak gösterimi, quiz, Docker ve gerçek API entegrasyonu</w:t>
            </w:r>
          </w:p>
        </w:tc>
      </w:tr>
    </w:tbl>
    <w:p w14:paraId="644C2258" w14:textId="77777777" w:rsidR="00874C52" w:rsidRDefault="00000000">
      <w:r>
        <w:br w:type="page"/>
      </w:r>
    </w:p>
    <w:p w14:paraId="471CE8D2" w14:textId="77777777" w:rsidR="00E82413" w:rsidRDefault="00E82413">
      <w:pPr>
        <w:pStyle w:val="Balk1"/>
      </w:pPr>
    </w:p>
    <w:p w14:paraId="0D685BA8" w14:textId="100C645F" w:rsidR="00874C52" w:rsidRDefault="008D0096">
      <w:pPr>
        <w:pStyle w:val="Balk1"/>
      </w:pPr>
      <w:r>
        <w:t>1</w:t>
      </w:r>
      <w:r w:rsidR="00000000">
        <w:t>. Sprint 2 Kapsamı</w:t>
      </w:r>
    </w:p>
    <w:p w14:paraId="7790E9E2" w14:textId="77777777" w:rsidR="00874C52" w:rsidRDefault="00000000">
      <w:pPr>
        <w:pStyle w:val="ListeMaddemi"/>
      </w:pPr>
      <w:r>
        <w:t>Backend proje yapısı, authentication, course ve document API'lerinin eklenmesi</w:t>
      </w:r>
    </w:p>
    <w:p w14:paraId="0D69899A" w14:textId="77777777" w:rsidR="00874C52" w:rsidRDefault="00000000">
      <w:pPr>
        <w:pStyle w:val="ListeMaddemi"/>
      </w:pPr>
      <w:r>
        <w:t>PDF upload, PyMuPDF text extraction, cleaning ve chunking</w:t>
      </w:r>
    </w:p>
    <w:p w14:paraId="24D08E39" w14:textId="77777777" w:rsidR="00874C52" w:rsidRDefault="00000000">
      <w:pPr>
        <w:pStyle w:val="ListeMaddemi"/>
      </w:pPr>
      <w:r>
        <w:t>Embedding, ChromaDB, retrieval, Gemini tabanlı RAG ve citation</w:t>
      </w:r>
    </w:p>
    <w:p w14:paraId="6FECD9CD" w14:textId="77777777" w:rsidR="00874C52" w:rsidRDefault="00000000">
      <w:pPr>
        <w:pStyle w:val="ListeMaddemi"/>
      </w:pPr>
      <w:r>
        <w:t>Chat history, quiz generation, quiz çözme ve sonuç saklama</w:t>
      </w:r>
    </w:p>
    <w:p w14:paraId="6C6C770B" w14:textId="77777777" w:rsidR="00874C52" w:rsidRDefault="00000000">
      <w:pPr>
        <w:pStyle w:val="ListeMaddemi"/>
      </w:pPr>
      <w:r>
        <w:t>Docker, Alembic migration, temiz kurulum ve frontend API entegrasyonu</w:t>
      </w:r>
    </w:p>
    <w:p w14:paraId="181FDEA7" w14:textId="4DE1BFA5" w:rsidR="00874C52" w:rsidRDefault="008D0096">
      <w:pPr>
        <w:pStyle w:val="Balk1"/>
      </w:pPr>
      <w:r>
        <w:t>2</w:t>
      </w:r>
      <w:r w:rsidR="00000000">
        <w:t>. Kapsam Sınırı</w:t>
      </w:r>
    </w:p>
    <w:p w14:paraId="19AD77AD" w14:textId="4E41EBA7" w:rsidR="00874C52" w:rsidRDefault="00E82413">
      <w:r>
        <w:t>Eklenmesine karar verilen Analytics Dashboard, Flashcard Sistemi ve Study Plan Generator Sprint 3'e bırakılmıştır.</w:t>
      </w:r>
    </w:p>
    <w:p w14:paraId="35E93C98" w14:textId="77777777" w:rsidR="00874C52" w:rsidRDefault="00000000">
      <w:pPr>
        <w:pStyle w:val="Balk1"/>
      </w:pPr>
      <w:r>
        <w:t>06 Temmuz 2026</w:t>
      </w:r>
    </w:p>
    <w:p w14:paraId="4FC663FE" w14:textId="77777777" w:rsidR="00874C52" w:rsidRDefault="00000000">
      <w:r>
        <w:rPr>
          <w:b/>
          <w:color w:val="2F75B5"/>
        </w:rPr>
        <w:t>Günün odağı: Sprint 2 kapsamının ve yeni dosya sınırlarının belirlenmesi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6EB270D6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6D9C6" w14:textId="7B25554E" w:rsidR="00874C52" w:rsidRDefault="00000000">
            <w:r>
              <w:rPr>
                <w:b/>
                <w:color w:val="17365D"/>
                <w:sz w:val="24"/>
              </w:rPr>
              <w:t>Eray</w:t>
            </w:r>
            <w:r w:rsidR="008D0096">
              <w:rPr>
                <w:b/>
                <w:color w:val="17365D"/>
                <w:sz w:val="24"/>
              </w:rPr>
              <w:t xml:space="preserve"> Gürbüz</w:t>
            </w:r>
          </w:p>
          <w:p w14:paraId="010D33E3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728C2C5B" w14:textId="77777777" w:rsidR="00874C52" w:rsidRDefault="00000000">
            <w:pPr>
              <w:pStyle w:val="ListeMaddemi"/>
            </w:pPr>
            <w:r>
              <w:t>Sprint 1 repository içeriğini gözden geçirdim ve backend tarafında eksik olan dosyaları belirledim.</w:t>
            </w:r>
          </w:p>
          <w:p w14:paraId="068E954D" w14:textId="77777777" w:rsidR="00874C52" w:rsidRDefault="00000000">
            <w:pPr>
              <w:pStyle w:val="ListeMaddemi"/>
            </w:pPr>
            <w:r>
              <w:t>Scrum Master olarak Sprint 2 issue listesini PDF processing, RAG, quiz ve altyapı başlıklarına ayırdım.</w:t>
            </w:r>
          </w:p>
          <w:p w14:paraId="27025BC1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2086B81B" w14:textId="77777777" w:rsidR="00874C52" w:rsidRDefault="00000000">
            <w:pPr>
              <w:pStyle w:val="ListeMaddemi"/>
            </w:pPr>
            <w:r>
              <w:t>config.py, dependencies.py, security.py ve db/session.py dosyalarının temel yapısını hazırlayacağım.</w:t>
            </w:r>
          </w:p>
          <w:p w14:paraId="6B51B81A" w14:textId="77777777" w:rsidR="00874C52" w:rsidRDefault="00000000">
            <w:pPr>
              <w:pStyle w:val="ListeMaddemi"/>
            </w:pPr>
            <w:r>
              <w:t>README.md içinde Sprint 2 için eklenecek bölümün başlıklarını oluşturacağım.</w:t>
            </w:r>
          </w:p>
          <w:p w14:paraId="3910A48C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4E85664D" w14:textId="77777777" w:rsidR="00874C52" w:rsidRDefault="00000000">
            <w:pPr>
              <w:pStyle w:val="ListeMaddemi"/>
            </w:pPr>
            <w:r>
              <w:t>Sprint 1'de bulunan frontend iskelet dosyalarıyla yeni backend API sözleşmesinin uyumlu olması gerekiyor.</w:t>
            </w:r>
          </w:p>
        </w:tc>
      </w:tr>
    </w:tbl>
    <w:p w14:paraId="4E9FABEA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05D621C5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318AE" w14:textId="4079394F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4C26C1E6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05E9639C" w14:textId="77777777" w:rsidR="00874C52" w:rsidRDefault="00000000">
            <w:pPr>
              <w:pStyle w:val="ListeMaddemi"/>
            </w:pPr>
            <w:r>
              <w:t>Embedding, ChromaDB, retrieval ve Gemini katmanlarının ayrı servisler halinde tutulmasına karar verdim.</w:t>
            </w:r>
          </w:p>
          <w:p w14:paraId="659EFCFC" w14:textId="77777777" w:rsidR="00874C52" w:rsidRDefault="00000000">
            <w:pPr>
              <w:pStyle w:val="ListeMaddemi"/>
            </w:pPr>
            <w:r>
              <w:t>Chunk metadata alanlarını document_id, course_id, page_number ve chunk_index olarak tasarladım.</w:t>
            </w:r>
          </w:p>
          <w:p w14:paraId="1F5C3AEC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304D2E60" w14:textId="77777777" w:rsidR="00874C52" w:rsidRDefault="00000000">
            <w:pPr>
              <w:pStyle w:val="ListeMaddemi"/>
            </w:pPr>
            <w:r>
              <w:t>embedding_service.py, vector_store.py ve rag_service.py için sınıf sorumluluklarını netleştireceğim.</w:t>
            </w:r>
          </w:p>
          <w:p w14:paraId="1BF8ED06" w14:textId="77777777" w:rsidR="00874C52" w:rsidRDefault="00000000">
            <w:pPr>
              <w:pStyle w:val="ListeMaddemi"/>
            </w:pPr>
            <w:r>
              <w:t>Retrieval testinde kullanılacak örnek soru setini hazırlayacağım.</w:t>
            </w:r>
          </w:p>
          <w:p w14:paraId="37A9B1FB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041DC9DF" w14:textId="77777777" w:rsidR="00874C52" w:rsidRDefault="00000000">
            <w:pPr>
              <w:pStyle w:val="ListeMaddemi"/>
            </w:pPr>
            <w:r>
              <w:t>Chunk size ve overlap değerleri gerçek PDF'ler üzerinde denenmeden kesinleştirilemez.</w:t>
            </w:r>
          </w:p>
        </w:tc>
      </w:tr>
    </w:tbl>
    <w:p w14:paraId="02DA2710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7ADA805E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92F89" w14:textId="07218599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0F416062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5A1B5041" w14:textId="77777777" w:rsidR="00874C52" w:rsidRDefault="00000000">
            <w:pPr>
              <w:pStyle w:val="ListeMaddemi"/>
            </w:pPr>
            <w:r>
              <w:t>Sprint 1'deki App.jsx, LoginPage ve DashboardPage dosyalarını gerçek backend akışına bağlamak için inceledim; frontend build dosyalarının Sprint 2'de güncellenmesi gereken kısımlarını belirledim.</w:t>
            </w:r>
          </w:p>
          <w:p w14:paraId="64E2B533" w14:textId="77777777" w:rsidR="00874C52" w:rsidRDefault="00000000">
            <w:pPr>
              <w:pStyle w:val="ListeMaddemi"/>
            </w:pPr>
            <w:r>
              <w:t>API client tarafında JWT token ekleme ve hata mesajı işleme ihtiyacını çıkardım.</w:t>
            </w:r>
          </w:p>
          <w:p w14:paraId="684E571E" w14:textId="77777777" w:rsidR="00874C52" w:rsidRDefault="00000000">
            <w:pPr>
              <w:pStyle w:val="Question"/>
            </w:pPr>
            <w:r>
              <w:lastRenderedPageBreak/>
              <w:t>Bugün ne yapacağım?</w:t>
            </w:r>
          </w:p>
          <w:p w14:paraId="207101D4" w14:textId="77777777" w:rsidR="00874C52" w:rsidRDefault="00000000">
            <w:pPr>
              <w:pStyle w:val="ListeMaddemi"/>
            </w:pPr>
            <w:r>
              <w:t>client.js dosyasını timeout, Authorization header ve ortak errorMessage fonksiyonuyla güncelleyeceğim; frontend/Dockerfile, package.json, vite.config.js ve index.html dosyalarının Sprint 2 çalışma ortamına uyumunu kontrol edeceğim.</w:t>
            </w:r>
          </w:p>
          <w:p w14:paraId="2A5FD305" w14:textId="77777777" w:rsidR="00874C52" w:rsidRDefault="00000000">
            <w:pPr>
              <w:pStyle w:val="ListeMaddemi"/>
            </w:pPr>
            <w:r>
              <w:t>LoginPage.jsx üzerinde register/login bağlantısını tamamlayacağım.</w:t>
            </w:r>
          </w:p>
          <w:p w14:paraId="392F38B7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639F8C69" w14:textId="77777777" w:rsidR="00874C52" w:rsidRDefault="00000000">
            <w:pPr>
              <w:pStyle w:val="ListeMaddemi"/>
            </w:pPr>
            <w:r>
              <w:t>Backend validation hatalarının string veya liste olarak gelebilmesi frontend mesajlarını etkiliyor.</w:t>
            </w:r>
          </w:p>
        </w:tc>
      </w:tr>
    </w:tbl>
    <w:p w14:paraId="2B7B8964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5A621CEB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282E4" w14:textId="5CDFF9ED" w:rsidR="00874C52" w:rsidRDefault="00000000">
            <w:r>
              <w:rPr>
                <w:b/>
                <w:color w:val="17365D"/>
                <w:sz w:val="24"/>
              </w:rPr>
              <w:t>Eda</w:t>
            </w:r>
            <w:r w:rsidR="008D0096">
              <w:rPr>
                <w:b/>
                <w:color w:val="17365D"/>
                <w:sz w:val="24"/>
              </w:rPr>
              <w:t xml:space="preserve"> Dilek</w:t>
            </w:r>
          </w:p>
          <w:p w14:paraId="21743C32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03361C11" w14:textId="77777777" w:rsidR="00874C52" w:rsidRDefault="00000000">
            <w:pPr>
              <w:pStyle w:val="ListeMaddemi"/>
            </w:pPr>
            <w:r>
              <w:t>PDF processing ve quiz modüllerinin veri akışını çıkardım.</w:t>
            </w:r>
          </w:p>
          <w:p w14:paraId="4DDF59BE" w14:textId="77777777" w:rsidR="00874C52" w:rsidRDefault="00000000">
            <w:pPr>
              <w:pStyle w:val="ListeMaddemi"/>
            </w:pPr>
            <w:r>
              <w:t>Quiz için model, schema, service ve route ayrımını planladım.</w:t>
            </w:r>
          </w:p>
          <w:p w14:paraId="0C82B641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0D969922" w14:textId="77777777" w:rsidR="00874C52" w:rsidRDefault="00000000">
            <w:pPr>
              <w:pStyle w:val="ListeMaddemi"/>
            </w:pPr>
            <w:r>
              <w:t>document_processor.py içinde PyMuPDF ile sayfa bazlı metin çıkarma taslağını hazırlayacağım.</w:t>
            </w:r>
          </w:p>
          <w:p w14:paraId="657D65B2" w14:textId="77777777" w:rsidR="00874C52" w:rsidRDefault="00000000">
            <w:pPr>
              <w:pStyle w:val="ListeMaddemi"/>
            </w:pPr>
            <w:r>
              <w:t>quiz.py model ve schema alanlarını netleştireceğim.</w:t>
            </w:r>
          </w:p>
          <w:p w14:paraId="16B34E49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77CEFA38" w14:textId="77777777" w:rsidR="00874C52" w:rsidRDefault="00000000">
            <w:pPr>
              <w:pStyle w:val="ListeMaddemi"/>
            </w:pPr>
            <w:r>
              <w:t>Quiz üretiminde kullanılacak RAG bağlamının formatı Esra 1'in retrieval çıktısına bağlı.</w:t>
            </w:r>
          </w:p>
        </w:tc>
      </w:tr>
    </w:tbl>
    <w:p w14:paraId="00FC56D7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639FAD0E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C260F" w14:textId="63CE9380" w:rsidR="00874C52" w:rsidRDefault="00000000">
            <w:r>
              <w:rPr>
                <w:b/>
                <w:color w:val="17365D"/>
                <w:sz w:val="24"/>
              </w:rPr>
              <w:t>Ege</w:t>
            </w:r>
            <w:r w:rsidR="008D0096">
              <w:rPr>
                <w:b/>
                <w:color w:val="17365D"/>
                <w:sz w:val="24"/>
              </w:rPr>
              <w:t xml:space="preserve"> Onur </w:t>
            </w:r>
          </w:p>
          <w:p w14:paraId="606CF0E1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4E61CE9D" w14:textId="77777777" w:rsidR="00874C52" w:rsidRDefault="00000000">
            <w:pPr>
              <w:pStyle w:val="ListeMaddemi"/>
            </w:pPr>
            <w:r>
              <w:t>Sprint 2'de ilk kez eklenecek Docker, Alembic, backend başlangıç yapısı ve sprint dokümantasyonu dosyalarını listeledim.</w:t>
            </w:r>
          </w:p>
          <w:p w14:paraId="194045F0" w14:textId="77777777" w:rsidR="00874C52" w:rsidRDefault="00000000">
            <w:pPr>
              <w:pStyle w:val="ListeMaddemi"/>
            </w:pPr>
            <w:r>
              <w:t>Entegrasyon ve clean-install kontrol planını hazırladım.</w:t>
            </w:r>
          </w:p>
          <w:p w14:paraId="51C7C70D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782C26C5" w14:textId="77777777" w:rsidR="00874C52" w:rsidRDefault="00000000">
            <w:pPr>
              <w:pStyle w:val="ListeMaddemi"/>
            </w:pPr>
            <w:r>
              <w:t>docker-compose.yml, backend/Dockerfile, requirements.txt, Alembic temel dosyaları ve backend/app/main.py üzerinde çalışacağım.</w:t>
            </w:r>
          </w:p>
          <w:p w14:paraId="50D846BB" w14:textId="77777777" w:rsidR="00874C52" w:rsidRDefault="00000000">
            <w:pPr>
              <w:pStyle w:val="ListeMaddemi"/>
            </w:pPr>
            <w:r>
              <w:t>Servislerin başlama sırasını ve health durumlarını test edeceğim.</w:t>
            </w:r>
          </w:p>
          <w:p w14:paraId="141E54D2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6AA8AA71" w14:textId="77777777" w:rsidR="00874C52" w:rsidRDefault="00000000">
            <w:pPr>
              <w:pStyle w:val="ListeMaddemi"/>
            </w:pPr>
            <w:r>
              <w:t>Eski PostgreSQL volume'u migration sonuçlarını etkileyebilir.</w:t>
            </w:r>
          </w:p>
        </w:tc>
      </w:tr>
    </w:tbl>
    <w:p w14:paraId="7FBEE386" w14:textId="77777777" w:rsidR="00874C52" w:rsidRDefault="00874C52">
      <w:pPr>
        <w:spacing w:after="20"/>
      </w:pPr>
    </w:p>
    <w:p w14:paraId="592B8C08" w14:textId="77777777" w:rsidR="00874C52" w:rsidRDefault="00000000">
      <w:pPr>
        <w:pStyle w:val="Balk2"/>
      </w:pPr>
      <w:r>
        <w:t>Gün Sonu Ortak Kararlar</w:t>
      </w:r>
    </w:p>
    <w:p w14:paraId="76A7EE96" w14:textId="77777777" w:rsidR="00874C52" w:rsidRDefault="00000000">
      <w:pPr>
        <w:pStyle w:val="ListeMaddemi"/>
      </w:pPr>
      <w:r>
        <w:t>Sprint 1'de bulunan ve değişmeyen dosyalar Sprint 2 commitlerine dahil edilmeyecek.</w:t>
      </w:r>
    </w:p>
    <w:p w14:paraId="2378EEF9" w14:textId="77777777" w:rsidR="00874C52" w:rsidRDefault="00000000">
      <w:pPr>
        <w:pStyle w:val="ListeMaddemi"/>
      </w:pPr>
      <w:r>
        <w:t>README.md her sprintte güncellenecek; Sprint 2 README değişikliği Eray tarafından yapılacak.</w:t>
      </w:r>
    </w:p>
    <w:p w14:paraId="7174914F" w14:textId="77777777" w:rsidR="00874C52" w:rsidRDefault="00000000">
      <w:r>
        <w:br w:type="page"/>
      </w:r>
    </w:p>
    <w:p w14:paraId="1FF76F26" w14:textId="77777777" w:rsidR="00874C52" w:rsidRDefault="00000000">
      <w:pPr>
        <w:pStyle w:val="Balk1"/>
      </w:pPr>
      <w:r>
        <w:lastRenderedPageBreak/>
        <w:t>08 Temmuz 2026</w:t>
      </w:r>
    </w:p>
    <w:p w14:paraId="726FCA8F" w14:textId="77777777" w:rsidR="00874C52" w:rsidRDefault="00000000">
      <w:r>
        <w:rPr>
          <w:b/>
          <w:color w:val="2F75B5"/>
        </w:rPr>
        <w:t>Günün odağı: Authentication, course, document ve PDF upload altyapısı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4C1EE968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AD446" w14:textId="33692BD3" w:rsidR="00874C52" w:rsidRDefault="00000000">
            <w:r>
              <w:rPr>
                <w:b/>
                <w:color w:val="17365D"/>
                <w:sz w:val="24"/>
              </w:rPr>
              <w:t>Eray</w:t>
            </w:r>
            <w:r w:rsidR="008D0096">
              <w:rPr>
                <w:b/>
                <w:color w:val="17365D"/>
                <w:sz w:val="24"/>
              </w:rPr>
              <w:t xml:space="preserve"> Gürbüz</w:t>
            </w:r>
          </w:p>
          <w:p w14:paraId="2B6E52E1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426E4639" w14:textId="77777777" w:rsidR="00874C52" w:rsidRDefault="00000000">
            <w:pPr>
              <w:pStyle w:val="ListeMaddemi"/>
            </w:pPr>
            <w:r>
              <w:t>User, Course ve Document model/schema ilişkilerini oluşturdum.</w:t>
            </w:r>
          </w:p>
          <w:p w14:paraId="1B88D34C" w14:textId="77777777" w:rsidR="00874C52" w:rsidRDefault="00000000">
            <w:pPr>
              <w:pStyle w:val="ListeMaddemi"/>
            </w:pPr>
            <w:r>
              <w:t>Auth, course ve document route'larında sahiplik kontrollerini tasarladım.</w:t>
            </w:r>
          </w:p>
          <w:p w14:paraId="6B1ED53C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18E75BB4" w14:textId="77777777" w:rsidR="00874C52" w:rsidRDefault="00000000">
            <w:pPr>
              <w:pStyle w:val="ListeMaddemi"/>
            </w:pPr>
            <w:r>
              <w:t>JWT security akışını ve protected endpoint bağımlılıklarını tamamlayacağım.</w:t>
            </w:r>
          </w:p>
          <w:p w14:paraId="7EB5DA6F" w14:textId="77777777" w:rsidR="00874C52" w:rsidRDefault="00000000">
            <w:pPr>
              <w:pStyle w:val="ListeMaddemi"/>
            </w:pPr>
            <w:r>
              <w:t>PDF upload endpointinde dosya türü, boyut ve course sahipliği doğrulaması ekleyeceğim.</w:t>
            </w:r>
          </w:p>
          <w:p w14:paraId="2189D08F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3F12B7B8" w14:textId="77777777" w:rsidR="00874C52" w:rsidRDefault="00000000">
            <w:pPr>
              <w:pStyle w:val="ListeMaddemi"/>
            </w:pPr>
            <w:r>
              <w:t>Upload başarısız olursa yarım Document kaydı kalmaması için transaction davranışı kontrol edilmeli.</w:t>
            </w:r>
          </w:p>
        </w:tc>
      </w:tr>
    </w:tbl>
    <w:p w14:paraId="58ED1345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75EC08E6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92BC4" w14:textId="72920310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6CE0AEAE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029A370F" w14:textId="77777777" w:rsidR="00874C52" w:rsidRDefault="00000000">
            <w:pPr>
              <w:pStyle w:val="ListeMaddemi"/>
            </w:pPr>
            <w:r>
              <w:t>ChromaDB collection yapısını ve vector metadata biçimini hazırladım.</w:t>
            </w:r>
          </w:p>
          <w:p w14:paraId="713EF903" w14:textId="77777777" w:rsidR="00874C52" w:rsidRDefault="00000000">
            <w:pPr>
              <w:pStyle w:val="ListeMaddemi"/>
            </w:pPr>
            <w:r>
              <w:t>Embedding servisinin batch çalışma yöntemini belirledim.</w:t>
            </w:r>
          </w:p>
          <w:p w14:paraId="17E3DBA2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1B6DA3DB" w14:textId="77777777" w:rsidR="00874C52" w:rsidRDefault="00000000">
            <w:pPr>
              <w:pStyle w:val="ListeMaddemi"/>
            </w:pPr>
            <w:r>
              <w:t>Doküman bazlı upsert, delete ve similarity search fonksiyonlarını geliştireceğim.</w:t>
            </w:r>
          </w:p>
          <w:p w14:paraId="5833BF68" w14:textId="77777777" w:rsidR="00874C52" w:rsidRDefault="00000000">
            <w:pPr>
              <w:pStyle w:val="ListeMaddemi"/>
            </w:pPr>
            <w:r>
              <w:t>Çok kısa chunk'ların elenmesi için minimum içerik uzunluğu ekleyeceğim.</w:t>
            </w:r>
          </w:p>
          <w:p w14:paraId="5442D11F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225D7206" w14:textId="77777777" w:rsidR="00874C52" w:rsidRDefault="00000000">
            <w:pPr>
              <w:pStyle w:val="ListeMaddemi"/>
            </w:pPr>
            <w:r>
              <w:t>ChromaDB istemci sürümü ile container sürümünün uyumu doğrulanmalı.</w:t>
            </w:r>
          </w:p>
        </w:tc>
      </w:tr>
    </w:tbl>
    <w:p w14:paraId="7B1E4CA6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4664F4A3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F6820" w14:textId="76933C27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50FA7C26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3479A68E" w14:textId="77777777" w:rsidR="00874C52" w:rsidRDefault="00000000">
            <w:pPr>
              <w:pStyle w:val="ListeMaddemi"/>
            </w:pPr>
            <w:r>
              <w:t>client.js üzerinde token interceptor ve hata mesajı desteğini geliştirdim.</w:t>
            </w:r>
          </w:p>
          <w:p w14:paraId="39F76CE1" w14:textId="77777777" w:rsidR="00874C52" w:rsidRDefault="00000000">
            <w:pPr>
              <w:pStyle w:val="ListeMaddemi"/>
            </w:pPr>
            <w:r>
              <w:t>LoginPage'i register/login endpointlerine bağladım.</w:t>
            </w:r>
          </w:p>
          <w:p w14:paraId="6418BEAA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2457722D" w14:textId="77777777" w:rsidR="00874C52" w:rsidRDefault="00000000">
            <w:pPr>
              <w:pStyle w:val="ListeMaddemi"/>
            </w:pPr>
            <w:r>
              <w:t>DashboardPage'te gerçek course ve document verisini gösterecek düzenlemeleri yapacağım; frontend build ve container ayarlarını doğrulayacağım.</w:t>
            </w:r>
          </w:p>
          <w:p w14:paraId="49C3E9D6" w14:textId="77777777" w:rsidR="00874C52" w:rsidRDefault="00000000">
            <w:pPr>
              <w:pStyle w:val="ListeMaddemi"/>
            </w:pPr>
            <w:r>
              <w:t>Upload sonrası processing status bilgisinin ekranda nasıl yenileneceğini netleştireceğim.</w:t>
            </w:r>
          </w:p>
          <w:p w14:paraId="7BEE8723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08C34619" w14:textId="77777777" w:rsidR="00874C52" w:rsidRDefault="00000000">
            <w:pPr>
              <w:pStyle w:val="ListeMaddemi"/>
            </w:pPr>
            <w:r>
              <w:t>Backend migration tamamlanmadan register isteği atılırsa kullanıcı genel hata görüyor.</w:t>
            </w:r>
          </w:p>
        </w:tc>
      </w:tr>
    </w:tbl>
    <w:p w14:paraId="2A09FCF7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3013160C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A4AD9" w14:textId="773F7950" w:rsidR="00874C52" w:rsidRDefault="00000000">
            <w:r>
              <w:rPr>
                <w:b/>
                <w:color w:val="17365D"/>
                <w:sz w:val="24"/>
              </w:rPr>
              <w:t>Eda</w:t>
            </w:r>
            <w:r w:rsidR="008D0096">
              <w:rPr>
                <w:b/>
                <w:color w:val="17365D"/>
                <w:sz w:val="24"/>
              </w:rPr>
              <w:t xml:space="preserve"> Dilek</w:t>
            </w:r>
          </w:p>
          <w:p w14:paraId="43564CBC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60CAA355" w14:textId="77777777" w:rsidR="00874C52" w:rsidRDefault="00000000">
            <w:pPr>
              <w:pStyle w:val="ListeMaddemi"/>
            </w:pPr>
            <w:r>
              <w:t>PyMuPDF ile sayfa bazlı metin çıkarma akışını geliştirdim.</w:t>
            </w:r>
          </w:p>
          <w:p w14:paraId="58E8E851" w14:textId="77777777" w:rsidR="00874C52" w:rsidRDefault="00000000">
            <w:pPr>
              <w:pStyle w:val="ListeMaddemi"/>
            </w:pPr>
            <w:r>
              <w:t>Boş sayfaları atlayan ve page_number bilgisini koruyan veri yapısını oluşturdum.</w:t>
            </w:r>
          </w:p>
          <w:p w14:paraId="7A254F9A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046BC188" w14:textId="77777777" w:rsidR="00874C52" w:rsidRDefault="00000000">
            <w:pPr>
              <w:pStyle w:val="ListeMaddemi"/>
            </w:pPr>
            <w:r>
              <w:t>Text cleaning ve chunking fonksiyonlarını tamamlayacağım.</w:t>
            </w:r>
          </w:p>
          <w:p w14:paraId="34EC382D" w14:textId="77777777" w:rsidR="00874C52" w:rsidRDefault="00000000">
            <w:pPr>
              <w:pStyle w:val="ListeMaddemi"/>
            </w:pPr>
            <w:r>
              <w:t>Quiz schema içinde soru, seçenekler, doğru cevap ve açıklama alanlarını yazacağım.</w:t>
            </w:r>
          </w:p>
          <w:p w14:paraId="6533F1E8" w14:textId="77777777" w:rsidR="00874C52" w:rsidRDefault="00000000">
            <w:pPr>
              <w:pStyle w:val="Question"/>
            </w:pPr>
            <w:r>
              <w:lastRenderedPageBreak/>
              <w:t>Önümde bir engel var mı?</w:t>
            </w:r>
          </w:p>
          <w:p w14:paraId="14D45023" w14:textId="77777777" w:rsidR="00874C52" w:rsidRDefault="00000000">
            <w:pPr>
              <w:pStyle w:val="ListeMaddemi"/>
            </w:pPr>
            <w:r>
              <w:t>OCR Sprint 2 kapsamında olmadığı için taranmış PDF'ler desteklenmeyecek.</w:t>
            </w:r>
          </w:p>
        </w:tc>
      </w:tr>
    </w:tbl>
    <w:p w14:paraId="6741A133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58AE2482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20F5F" w14:textId="03769EF4" w:rsidR="00874C52" w:rsidRDefault="00000000">
            <w:r>
              <w:rPr>
                <w:b/>
                <w:color w:val="17365D"/>
                <w:sz w:val="24"/>
              </w:rPr>
              <w:t>Ege</w:t>
            </w:r>
            <w:r w:rsidR="008D0096">
              <w:rPr>
                <w:b/>
                <w:color w:val="17365D"/>
                <w:sz w:val="24"/>
              </w:rPr>
              <w:t xml:space="preserve"> Onur</w:t>
            </w:r>
          </w:p>
          <w:p w14:paraId="24A4944B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58D9C07C" w14:textId="77777777" w:rsidR="00874C52" w:rsidRDefault="00000000">
            <w:pPr>
              <w:pStyle w:val="ListeMaddemi"/>
            </w:pPr>
            <w:r>
              <w:t>Alembic klasör yapısını ve migration environment dosyalarını hazırladım.</w:t>
            </w:r>
          </w:p>
          <w:p w14:paraId="34BA3A93" w14:textId="77777777" w:rsidR="00874C52" w:rsidRDefault="00000000">
            <w:pPr>
              <w:pStyle w:val="ListeMaddemi"/>
            </w:pPr>
            <w:r>
              <w:t>PostgreSQL ile backend container bağlantısını doğruladım.</w:t>
            </w:r>
          </w:p>
          <w:p w14:paraId="6765F7F6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4DE67B0C" w14:textId="77777777" w:rsidR="00874C52" w:rsidRDefault="00000000">
            <w:pPr>
              <w:pStyle w:val="ListeMaddemi"/>
            </w:pPr>
            <w:r>
              <w:t>ChromaDB servisini compose yapısına ekleyip backend bağlantısını test edeceğim.</w:t>
            </w:r>
          </w:p>
          <w:p w14:paraId="1E0B5DAB" w14:textId="77777777" w:rsidR="00874C52" w:rsidRDefault="00000000">
            <w:pPr>
              <w:pStyle w:val="ListeMaddemi"/>
            </w:pPr>
            <w:r>
              <w:t>Temiz kurulum için gerekli environment anahtarlarını dokümante edeceğim.</w:t>
            </w:r>
          </w:p>
          <w:p w14:paraId="35152896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07C2D691" w14:textId="77777777" w:rsidR="00874C52" w:rsidRDefault="00000000">
            <w:pPr>
              <w:pStyle w:val="ListeMaddemi"/>
            </w:pPr>
            <w:r>
              <w:t>ChromaDB hazır olmadan backend ilk isteği alırsa bağlantı hatası oluşabilir.</w:t>
            </w:r>
          </w:p>
        </w:tc>
      </w:tr>
    </w:tbl>
    <w:p w14:paraId="2BBB7308" w14:textId="77777777" w:rsidR="00874C52" w:rsidRDefault="00874C52">
      <w:pPr>
        <w:spacing w:after="20"/>
      </w:pPr>
    </w:p>
    <w:p w14:paraId="5138D1A6" w14:textId="77777777" w:rsidR="00874C52" w:rsidRDefault="00000000">
      <w:pPr>
        <w:pStyle w:val="Balk2"/>
      </w:pPr>
      <w:r>
        <w:t>Gün Sonu Ortak Kararlar</w:t>
      </w:r>
    </w:p>
    <w:p w14:paraId="0BCF9BAF" w14:textId="77777777" w:rsidR="00874C52" w:rsidRDefault="00000000">
      <w:pPr>
        <w:pStyle w:val="ListeMaddemi"/>
      </w:pPr>
      <w:r>
        <w:t>Sprint 2 kapsamında yalnızca metin katmanı bulunan PDF'ler desteklenecek.</w:t>
      </w:r>
    </w:p>
    <w:p w14:paraId="36943BE7" w14:textId="77777777" w:rsidR="00874C52" w:rsidRDefault="00000000">
      <w:pPr>
        <w:pStyle w:val="ListeMaddemi"/>
      </w:pPr>
      <w:r>
        <w:t>Document status değerleri processing, ready ve failed olarak standardize edildi.</w:t>
      </w:r>
    </w:p>
    <w:p w14:paraId="6FCAD0A7" w14:textId="77777777" w:rsidR="00874C52" w:rsidRDefault="00000000">
      <w:r>
        <w:br w:type="page"/>
      </w:r>
    </w:p>
    <w:p w14:paraId="52B3784C" w14:textId="77777777" w:rsidR="00874C52" w:rsidRDefault="00000000">
      <w:pPr>
        <w:pStyle w:val="Balk1"/>
      </w:pPr>
      <w:r>
        <w:lastRenderedPageBreak/>
        <w:t>10 Temmuz 2026</w:t>
      </w:r>
    </w:p>
    <w:p w14:paraId="4A1AEF86" w14:textId="77777777" w:rsidR="00874C52" w:rsidRDefault="00000000">
      <w:r>
        <w:rPr>
          <w:b/>
          <w:color w:val="2F75B5"/>
        </w:rPr>
        <w:t>Günün odağı: Embedding, ChromaDB ve RAG servislerinin geliştirilmesi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7555FE4A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3C173" w14:textId="01D7DB4B" w:rsidR="00874C52" w:rsidRDefault="00000000">
            <w:r>
              <w:rPr>
                <w:b/>
                <w:color w:val="17365D"/>
                <w:sz w:val="24"/>
              </w:rPr>
              <w:t>Eray</w:t>
            </w:r>
            <w:r w:rsidR="008D0096">
              <w:rPr>
                <w:b/>
                <w:color w:val="17365D"/>
                <w:sz w:val="24"/>
              </w:rPr>
              <w:t xml:space="preserve"> Gürbüz</w:t>
            </w:r>
          </w:p>
          <w:p w14:paraId="3C00FD1E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0CFB456A" w14:textId="77777777" w:rsidR="00874C52" w:rsidRDefault="00000000">
            <w:pPr>
              <w:pStyle w:val="ListeMaddemi"/>
            </w:pPr>
            <w:r>
              <w:t>PDF upload endpointini Document kaydı ve processing status akışıyla birleştirdim.</w:t>
            </w:r>
          </w:p>
          <w:p w14:paraId="1EA29AFF" w14:textId="77777777" w:rsidR="00874C52" w:rsidRDefault="00000000">
            <w:pPr>
              <w:pStyle w:val="ListeMaddemi"/>
            </w:pPr>
            <w:r>
              <w:t>Dosya silme işleminde kullanıcı/course/document erişim kontrollerini tamamladım.</w:t>
            </w:r>
          </w:p>
          <w:p w14:paraId="5F20F7E9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0ED3863B" w14:textId="77777777" w:rsidR="00874C52" w:rsidRDefault="00000000">
            <w:pPr>
              <w:pStyle w:val="ListeMaddemi"/>
            </w:pPr>
            <w:r>
              <w:t>Document silindiğinde yerel dosya ve vector store kayıtlarının birlikte temizlenmesini sağlayacağım.</w:t>
            </w:r>
          </w:p>
          <w:p w14:paraId="63D13E14" w14:textId="77777777" w:rsidR="00874C52" w:rsidRDefault="00000000">
            <w:pPr>
              <w:pStyle w:val="ListeMaddemi"/>
            </w:pPr>
            <w:r>
              <w:t>Chat route için authentication ve document sahipliği kontrolünü hazırlayacağım.</w:t>
            </w:r>
          </w:p>
          <w:p w14:paraId="6D476B64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67EFCB45" w14:textId="77777777" w:rsidR="00874C52" w:rsidRDefault="00000000">
            <w:pPr>
              <w:pStyle w:val="ListeMaddemi"/>
            </w:pPr>
            <w:r>
              <w:t>Veritabanı kaydı silinip vector kayıt silinmezse tutarsızlık oluşabilir.</w:t>
            </w:r>
          </w:p>
        </w:tc>
      </w:tr>
    </w:tbl>
    <w:p w14:paraId="7F09501E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18D48755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39D30" w14:textId="0F7C056E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59C211E1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0534BD9B" w14:textId="77777777" w:rsidR="00874C52" w:rsidRDefault="00000000">
            <w:pPr>
              <w:pStyle w:val="ListeMaddemi"/>
            </w:pPr>
            <w:r>
              <w:t>embedding_service.py ve vector_store.py dosyalarını tamamladım.</w:t>
            </w:r>
          </w:p>
          <w:p w14:paraId="535AA71E" w14:textId="77777777" w:rsidR="00874C52" w:rsidRDefault="00000000">
            <w:pPr>
              <w:pStyle w:val="ListeMaddemi"/>
            </w:pPr>
            <w:r>
              <w:t>Course ve document metadata filtreleriyle top-k retrieval geliştirdim.</w:t>
            </w:r>
          </w:p>
          <w:p w14:paraId="57CA127F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7E3481DA" w14:textId="77777777" w:rsidR="00874C52" w:rsidRDefault="00000000">
            <w:pPr>
              <w:pStyle w:val="ListeMaddemi"/>
            </w:pPr>
            <w:r>
              <w:t>llm_service.py ile Gemini çağrılarını merkezi hale getireceğim.</w:t>
            </w:r>
          </w:p>
          <w:p w14:paraId="3F6681BB" w14:textId="77777777" w:rsidR="00874C52" w:rsidRDefault="00000000">
            <w:pPr>
              <w:pStyle w:val="ListeMaddemi"/>
            </w:pPr>
            <w:r>
              <w:t>rag_service.py içinde yalnızca getirilen chunk'ları kullanan grounding promptunu oluşturacağım.</w:t>
            </w:r>
          </w:p>
          <w:p w14:paraId="5A8BAE63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3BADE26F" w14:textId="77777777" w:rsidR="00874C52" w:rsidRDefault="00000000">
            <w:pPr>
              <w:pStyle w:val="ListeMaddemi"/>
            </w:pPr>
            <w:r>
              <w:t>Benzerlik eşiği yüksek olursa cevap bulunamıyor, düşük olursa ilgisiz chunk'lar geliyor.</w:t>
            </w:r>
          </w:p>
        </w:tc>
      </w:tr>
    </w:tbl>
    <w:p w14:paraId="2C58748A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65CCA09A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B8F7F" w14:textId="43CD17EC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173CF247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182739EE" w14:textId="77777777" w:rsidR="00874C52" w:rsidRDefault="00000000">
            <w:pPr>
              <w:pStyle w:val="ListeMaddemi"/>
            </w:pPr>
            <w:r>
              <w:t>DashboardPage'i gerçek course/document cevaplarına göre güncelledim; frontend Docker ve Vite yapılandırmasını backend API adresiyle uyumlu hale getirdim.</w:t>
            </w:r>
          </w:p>
          <w:p w14:paraId="33E6126A" w14:textId="77777777" w:rsidR="00874C52" w:rsidRDefault="00000000">
            <w:pPr>
              <w:pStyle w:val="ListeMaddemi"/>
            </w:pPr>
            <w:r>
              <w:t>API client'ın validation detail listelerini okunabilir mesaja çevirmesini sağladım.</w:t>
            </w:r>
          </w:p>
          <w:p w14:paraId="1C5D33C4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3E97B614" w14:textId="77777777" w:rsidR="00874C52" w:rsidRDefault="00000000">
            <w:pPr>
              <w:pStyle w:val="ListeMaddemi"/>
            </w:pPr>
            <w:r>
              <w:t>Login ve dashboard akışını Docker ortamındaki backend ile test edeceğim; frontend package ve build ayarlarını doğrulayacağım.</w:t>
            </w:r>
          </w:p>
          <w:p w14:paraId="3862710E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3397E8D9" w14:textId="77777777" w:rsidR="00874C52" w:rsidRDefault="00000000">
            <w:pPr>
              <w:pStyle w:val="ListeMaddemi"/>
            </w:pPr>
            <w:r>
              <w:t>API endpoint yollarında değişiklik yapılırsa client çağrıları güncellenmeli.</w:t>
            </w:r>
          </w:p>
        </w:tc>
      </w:tr>
    </w:tbl>
    <w:p w14:paraId="763A10A1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020CC74C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CE4C7" w14:textId="588D34D8" w:rsidR="00874C52" w:rsidRDefault="00000000">
            <w:r>
              <w:rPr>
                <w:b/>
                <w:color w:val="17365D"/>
                <w:sz w:val="24"/>
              </w:rPr>
              <w:t>Eda</w:t>
            </w:r>
            <w:r w:rsidR="008D0096">
              <w:rPr>
                <w:b/>
                <w:color w:val="17365D"/>
                <w:sz w:val="24"/>
              </w:rPr>
              <w:t xml:space="preserve"> Dilek</w:t>
            </w:r>
          </w:p>
          <w:p w14:paraId="1A017C8A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4613703B" w14:textId="77777777" w:rsidR="00874C52" w:rsidRDefault="00000000">
            <w:pPr>
              <w:pStyle w:val="ListeMaddemi"/>
            </w:pPr>
            <w:r>
              <w:t>document_processor.py içinde cleaning ve overlap'li chunking akışını tamamladım.</w:t>
            </w:r>
          </w:p>
          <w:p w14:paraId="72C566D1" w14:textId="77777777" w:rsidR="00874C52" w:rsidRDefault="00000000">
            <w:pPr>
              <w:pStyle w:val="ListeMaddemi"/>
            </w:pPr>
            <w:r>
              <w:t>Quiz model ve schema dosyalarını hazırladım.</w:t>
            </w:r>
          </w:p>
          <w:p w14:paraId="1A064289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7D3336BE" w14:textId="77777777" w:rsidR="00874C52" w:rsidRDefault="00000000">
            <w:pPr>
              <w:pStyle w:val="ListeMaddemi"/>
            </w:pPr>
            <w:r>
              <w:t>quiz_service.py içinde retrieval bağlamından soru üretme ve güvenli JSON parse geliştireceğim.</w:t>
            </w:r>
          </w:p>
          <w:p w14:paraId="30C800F9" w14:textId="77777777" w:rsidR="00874C52" w:rsidRDefault="00000000">
            <w:pPr>
              <w:pStyle w:val="ListeMaddemi"/>
            </w:pPr>
            <w:r>
              <w:t>Quiz route için create, solve ve result akışını tasarlayacağım.</w:t>
            </w:r>
          </w:p>
          <w:p w14:paraId="03DA244E" w14:textId="77777777" w:rsidR="00874C52" w:rsidRDefault="00000000">
            <w:pPr>
              <w:pStyle w:val="Question"/>
            </w:pPr>
            <w:r>
              <w:lastRenderedPageBreak/>
              <w:t>Önümde bir engel var mı?</w:t>
            </w:r>
          </w:p>
          <w:p w14:paraId="62AF81A0" w14:textId="77777777" w:rsidR="00874C52" w:rsidRDefault="00000000">
            <w:pPr>
              <w:pStyle w:val="ListeMaddemi"/>
            </w:pPr>
            <w:r>
              <w:t>LLM bazen dört seçenek yerine farklı sayıda seçenek döndürebiliyor.</w:t>
            </w:r>
          </w:p>
        </w:tc>
      </w:tr>
    </w:tbl>
    <w:p w14:paraId="3F465EDD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38740888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21D3B" w14:textId="0AAE7581" w:rsidR="00874C52" w:rsidRDefault="00000000">
            <w:r>
              <w:rPr>
                <w:b/>
                <w:color w:val="17365D"/>
                <w:sz w:val="24"/>
              </w:rPr>
              <w:t>Ege</w:t>
            </w:r>
            <w:r w:rsidR="008D0096">
              <w:rPr>
                <w:b/>
                <w:color w:val="17365D"/>
                <w:sz w:val="24"/>
              </w:rPr>
              <w:t xml:space="preserve"> Onur</w:t>
            </w:r>
          </w:p>
          <w:p w14:paraId="11181BDB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64F1559B" w14:textId="77777777" w:rsidR="00874C52" w:rsidRDefault="00000000">
            <w:pPr>
              <w:pStyle w:val="ListeMaddemi"/>
            </w:pPr>
            <w:r>
              <w:t>Docker Compose ile PostgreSQL, ChromaDB ve backend servislerini birlikte çalıştırdım; backend/app/main.py uygulama başlangıç akışını doğruladım.</w:t>
            </w:r>
          </w:p>
          <w:p w14:paraId="196E0C3A" w14:textId="77777777" w:rsidR="00874C52" w:rsidRDefault="00000000">
            <w:pPr>
              <w:pStyle w:val="ListeMaddemi"/>
            </w:pPr>
            <w:r>
              <w:t>Backend Dockerfile ve requirements dosyasını stabil hale getirdim.</w:t>
            </w:r>
          </w:p>
          <w:p w14:paraId="2DD7DCA5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4D387C09" w14:textId="77777777" w:rsidR="00874C52" w:rsidRDefault="00000000">
            <w:pPr>
              <w:pStyle w:val="ListeMaddemi"/>
            </w:pPr>
            <w:r>
              <w:t>Alembic migration akışını temiz ve mevcut veritabanında test edeceğim.</w:t>
            </w:r>
          </w:p>
          <w:p w14:paraId="0AFB33CC" w14:textId="77777777" w:rsidR="00874C52" w:rsidRDefault="00000000">
            <w:pPr>
              <w:pStyle w:val="ListeMaddemi"/>
            </w:pPr>
            <w:r>
              <w:t>Servis health kontrollerini release kontrol listesine ekleyeceğim.</w:t>
            </w:r>
          </w:p>
          <w:p w14:paraId="61FEDA5F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090C505F" w14:textId="77777777" w:rsidR="00874C52" w:rsidRDefault="00000000">
            <w:pPr>
              <w:pStyle w:val="ListeMaddemi"/>
            </w:pPr>
            <w:r>
              <w:t>Orphan container'lar port çakışmasına ve eski şema kullanımına neden olabilir.</w:t>
            </w:r>
          </w:p>
        </w:tc>
      </w:tr>
    </w:tbl>
    <w:p w14:paraId="56780FD6" w14:textId="77777777" w:rsidR="00874C52" w:rsidRDefault="00874C52">
      <w:pPr>
        <w:spacing w:after="20"/>
      </w:pPr>
    </w:p>
    <w:p w14:paraId="57047B0E" w14:textId="77777777" w:rsidR="00874C52" w:rsidRDefault="00000000">
      <w:pPr>
        <w:pStyle w:val="Balk2"/>
      </w:pPr>
      <w:r>
        <w:t>Gün Sonu Ortak Kararlar</w:t>
      </w:r>
    </w:p>
    <w:p w14:paraId="61F19AA8" w14:textId="77777777" w:rsidR="00874C52" w:rsidRDefault="00000000">
      <w:pPr>
        <w:pStyle w:val="ListeMaddemi"/>
      </w:pPr>
      <w:r>
        <w:t>Citation bilgisi LLM metninden çıkarılmayacak, retrieval metadata'sından üretilecek.</w:t>
      </w:r>
    </w:p>
    <w:p w14:paraId="493D8990" w14:textId="77777777" w:rsidR="00874C52" w:rsidRDefault="00000000">
      <w:r>
        <w:br w:type="page"/>
      </w:r>
    </w:p>
    <w:p w14:paraId="58D3298F" w14:textId="77777777" w:rsidR="00874C52" w:rsidRDefault="00000000">
      <w:pPr>
        <w:pStyle w:val="Balk1"/>
      </w:pPr>
      <w:r>
        <w:lastRenderedPageBreak/>
        <w:t>12 Temmuz 2026</w:t>
      </w:r>
    </w:p>
    <w:p w14:paraId="37EE4165" w14:textId="77777777" w:rsidR="00874C52" w:rsidRDefault="00000000">
      <w:r>
        <w:rPr>
          <w:b/>
          <w:color w:val="2F75B5"/>
        </w:rPr>
        <w:t>Günün odağı: RAG Chat, citation, chat history ve quiz akışı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0CBC8A32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F8F7D" w14:textId="35294323" w:rsidR="00874C52" w:rsidRDefault="00000000">
            <w:r>
              <w:rPr>
                <w:b/>
                <w:color w:val="17365D"/>
                <w:sz w:val="24"/>
              </w:rPr>
              <w:t>Eray</w:t>
            </w:r>
            <w:r w:rsidR="008D0096">
              <w:rPr>
                <w:b/>
                <w:color w:val="17365D"/>
                <w:sz w:val="24"/>
              </w:rPr>
              <w:t xml:space="preserve"> Gürbüz</w:t>
            </w:r>
          </w:p>
          <w:p w14:paraId="69409968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6E4A134E" w14:textId="77777777" w:rsidR="00874C52" w:rsidRDefault="00000000">
            <w:pPr>
              <w:pStyle w:val="ListeMaddemi"/>
            </w:pPr>
            <w:r>
              <w:t>Chat endpoint erişim kontrolünü ve chat history model ilişkilerini inceledim.</w:t>
            </w:r>
          </w:p>
          <w:p w14:paraId="2AD38016" w14:textId="77777777" w:rsidR="00874C52" w:rsidRDefault="00000000">
            <w:pPr>
              <w:pStyle w:val="ListeMaddemi"/>
            </w:pPr>
            <w:r>
              <w:t>API hata response biçimlerini ortaklaştırmaya başladım.</w:t>
            </w:r>
          </w:p>
          <w:p w14:paraId="0EE5A370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1ABBB231" w14:textId="77777777" w:rsidR="00874C52" w:rsidRDefault="00000000">
            <w:pPr>
              <w:pStyle w:val="ListeMaddemi"/>
            </w:pPr>
            <w:r>
              <w:t>Chat mesajlarının kullanıcı ve course bazında saklanmasını tamamlayacağım.</w:t>
            </w:r>
          </w:p>
          <w:p w14:paraId="2DAFC59D" w14:textId="77777777" w:rsidR="00874C52" w:rsidRDefault="00000000">
            <w:pPr>
              <w:pStyle w:val="ListeMaddemi"/>
            </w:pPr>
            <w:r>
              <w:t>Quiz endpointlerindeki authentication ve sahiplik kontrollerini gözden geçireceğim.</w:t>
            </w:r>
          </w:p>
          <w:p w14:paraId="4B3CDA45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788E78C8" w14:textId="77777777" w:rsidR="00874C52" w:rsidRDefault="00000000">
            <w:pPr>
              <w:pStyle w:val="ListeMaddemi"/>
            </w:pPr>
            <w:r>
              <w:t>Silinen dokümana ait eski citation kayıtlarının gösterim davranışı belirlenmeli.</w:t>
            </w:r>
          </w:p>
        </w:tc>
      </w:tr>
    </w:tbl>
    <w:p w14:paraId="380E4541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7611D433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3A515" w14:textId="2BB4CED1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5360E1A2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46BCD6DF" w14:textId="77777777" w:rsidR="00874C52" w:rsidRDefault="00000000">
            <w:pPr>
              <w:pStyle w:val="ListeMaddemi"/>
            </w:pPr>
            <w:r>
              <w:t>llm_service.py ve rag_service.py dosyalarını tamamladım.</w:t>
            </w:r>
          </w:p>
          <w:p w14:paraId="558C0CBE" w14:textId="77777777" w:rsidR="00874C52" w:rsidRDefault="00000000">
            <w:pPr>
              <w:pStyle w:val="ListeMaddemi"/>
            </w:pPr>
            <w:r>
              <w:t>Dokümanda bulunmayan sorular için bilgi uydurmayan prompt kuralı ekledim.</w:t>
            </w:r>
          </w:p>
          <w:p w14:paraId="78D1A5CB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1DD2559C" w14:textId="77777777" w:rsidR="00874C52" w:rsidRDefault="00000000">
            <w:pPr>
              <w:pStyle w:val="ListeMaddemi"/>
            </w:pPr>
            <w:r>
              <w:t>chat.py route ve chat schema/model dosyalarını tamamlayacağım.</w:t>
            </w:r>
          </w:p>
          <w:p w14:paraId="292AF4B3" w14:textId="77777777" w:rsidR="00874C52" w:rsidRDefault="00000000">
            <w:pPr>
              <w:pStyle w:val="ListeMaddemi"/>
            </w:pPr>
            <w:r>
              <w:t>eval_retrieval.py ve örnek evaluation seti ile top-k sonuçlarını değerlendireceğim.</w:t>
            </w:r>
          </w:p>
          <w:p w14:paraId="6FFA4540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6F3F9A5D" w14:textId="77777777" w:rsidR="00874C52" w:rsidRDefault="00000000">
            <w:pPr>
              <w:pStyle w:val="ListeMaddemi"/>
            </w:pPr>
            <w:r>
              <w:t>Gemini cevap biçimi değişebildiği için citation model cevabından bağımsız tutulmalı.</w:t>
            </w:r>
          </w:p>
        </w:tc>
      </w:tr>
    </w:tbl>
    <w:p w14:paraId="25069074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416F2706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08996" w14:textId="4018A9D9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4C0AF1FE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5AF28772" w14:textId="77777777" w:rsidR="00874C52" w:rsidRDefault="00000000">
            <w:pPr>
              <w:pStyle w:val="ListeMaddemi"/>
            </w:pPr>
            <w:r>
              <w:t>Sprint 1'de bulunan chat ve quiz ekranlarını gerçek endpointlerle test ettim.</w:t>
            </w:r>
          </w:p>
          <w:p w14:paraId="25430904" w14:textId="77777777" w:rsidR="00874C52" w:rsidRDefault="00000000">
            <w:pPr>
              <w:pStyle w:val="ListeMaddemi"/>
            </w:pPr>
            <w:r>
              <w:t>client.js timeout ve ağ hatası mesajlarını iyileştirdim.</w:t>
            </w:r>
          </w:p>
          <w:p w14:paraId="17BDA7D0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61DB835E" w14:textId="77777777" w:rsidR="00874C52" w:rsidRDefault="00000000">
            <w:pPr>
              <w:pStyle w:val="ListeMaddemi"/>
            </w:pPr>
            <w:r>
              <w:t>DashboardPage içinde ready olmayan dokümanlar için aksiyonları sınırlandıracağım.</w:t>
            </w:r>
          </w:p>
          <w:p w14:paraId="3D4B9ED1" w14:textId="77777777" w:rsidR="00874C52" w:rsidRDefault="00000000">
            <w:pPr>
              <w:pStyle w:val="ListeMaddemi"/>
            </w:pPr>
            <w:r>
              <w:t>Login → dashboard → upload → chat → quiz akışını uçtan uca doğrulayacağım.</w:t>
            </w:r>
          </w:p>
          <w:p w14:paraId="19188076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5C04DBBF" w14:textId="77777777" w:rsidR="00874C52" w:rsidRDefault="00000000">
            <w:pPr>
              <w:pStyle w:val="ListeMaddemi"/>
            </w:pPr>
            <w:r>
              <w:t>Uzun cevap ve kaynak listelerinde responsive görünüm kontrol edilmeli.</w:t>
            </w:r>
          </w:p>
        </w:tc>
      </w:tr>
    </w:tbl>
    <w:p w14:paraId="6038D596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098831DF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6D579" w14:textId="4E7B9145" w:rsidR="00874C52" w:rsidRDefault="00000000">
            <w:r>
              <w:rPr>
                <w:b/>
                <w:color w:val="17365D"/>
                <w:sz w:val="24"/>
              </w:rPr>
              <w:t>Eda</w:t>
            </w:r>
            <w:r w:rsidR="008D0096">
              <w:rPr>
                <w:b/>
                <w:color w:val="17365D"/>
                <w:sz w:val="24"/>
              </w:rPr>
              <w:t xml:space="preserve"> Dilek</w:t>
            </w:r>
          </w:p>
          <w:p w14:paraId="27187812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70C320C7" w14:textId="77777777" w:rsidR="00874C52" w:rsidRDefault="00000000">
            <w:pPr>
              <w:pStyle w:val="ListeMaddemi"/>
            </w:pPr>
            <w:r>
              <w:t>quiz_service.py içinde JSON doğrulama ve tekrar eden soru kontrolü geliştirdim.</w:t>
            </w:r>
          </w:p>
          <w:p w14:paraId="08CD751F" w14:textId="77777777" w:rsidR="00874C52" w:rsidRDefault="00000000">
            <w:pPr>
              <w:pStyle w:val="ListeMaddemi"/>
            </w:pPr>
            <w:r>
              <w:t>Quiz oluşturma, çözme ve skor hesaplama route'larını tamamladım.</w:t>
            </w:r>
          </w:p>
          <w:p w14:paraId="4D12DF6E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68126F80" w14:textId="77777777" w:rsidR="00874C52" w:rsidRDefault="00000000">
            <w:pPr>
              <w:pStyle w:val="ListeMaddemi"/>
            </w:pPr>
            <w:r>
              <w:t>Quiz result kayıtlarını model ve schema ile veritabanına bağlayacağım.</w:t>
            </w:r>
          </w:p>
          <w:p w14:paraId="264C7AF6" w14:textId="77777777" w:rsidR="00874C52" w:rsidRDefault="00000000">
            <w:pPr>
              <w:pStyle w:val="ListeMaddemi"/>
            </w:pPr>
            <w:r>
              <w:t>Kısa dokümanlarda üretilebilecek soru sayısını dinamik hale getireceğim.</w:t>
            </w:r>
          </w:p>
          <w:p w14:paraId="5F15F3B3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68330D0A" w14:textId="77777777" w:rsidR="00874C52" w:rsidRDefault="00000000">
            <w:pPr>
              <w:pStyle w:val="ListeMaddemi"/>
            </w:pPr>
            <w:r>
              <w:lastRenderedPageBreak/>
              <w:t>LLM geçersiz JSON döndürdüğünde kullanıcıya teknik detay göstermeden anlamlı hata verilmeli.</w:t>
            </w:r>
          </w:p>
        </w:tc>
      </w:tr>
    </w:tbl>
    <w:p w14:paraId="48EDE771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0523C1C7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4B310" w14:textId="25C2FBA6" w:rsidR="00874C52" w:rsidRDefault="00000000">
            <w:r>
              <w:rPr>
                <w:b/>
                <w:color w:val="17365D"/>
                <w:sz w:val="24"/>
              </w:rPr>
              <w:t>Ege</w:t>
            </w:r>
            <w:r w:rsidR="008D0096">
              <w:rPr>
                <w:b/>
                <w:color w:val="17365D"/>
                <w:sz w:val="24"/>
              </w:rPr>
              <w:t xml:space="preserve"> Onur</w:t>
            </w:r>
          </w:p>
          <w:p w14:paraId="1FE664ED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64BA9217" w14:textId="77777777" w:rsidR="00874C52" w:rsidRDefault="00000000">
            <w:pPr>
              <w:pStyle w:val="ListeMaddemi"/>
            </w:pPr>
            <w:r>
              <w:t>RAG ve quiz için acceptance criteria ve uçtan uca test senaryoları hazırladım.</w:t>
            </w:r>
          </w:p>
          <w:p w14:paraId="64836CD2" w14:textId="77777777" w:rsidR="00874C52" w:rsidRDefault="00000000">
            <w:pPr>
              <w:pStyle w:val="ListeMaddemi"/>
            </w:pPr>
            <w:r>
              <w:t>Yetkisiz erişim, boş soru, doküman dışı soru ve bozuk LLM çıktısı senaryolarını ekledim.</w:t>
            </w:r>
          </w:p>
          <w:p w14:paraId="20F2A6C8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17F50F1D" w14:textId="77777777" w:rsidR="00874C52" w:rsidRDefault="00000000">
            <w:pPr>
              <w:pStyle w:val="ListeMaddemi"/>
            </w:pPr>
            <w:r>
              <w:t>API sözleşmesiyle gerçek response alanlarını karşılaştıracağım.</w:t>
            </w:r>
          </w:p>
          <w:p w14:paraId="2F5197D0" w14:textId="77777777" w:rsidR="00874C52" w:rsidRDefault="00000000">
            <w:pPr>
              <w:pStyle w:val="ListeMaddemi"/>
            </w:pPr>
            <w:r>
              <w:t>Test bulgularını teknik kanıtlarla Eray'a iletip yeniden test sürecini yöneteceğim.</w:t>
            </w:r>
          </w:p>
          <w:p w14:paraId="6839DCF4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0EDE670B" w14:textId="77777777" w:rsidR="00874C52" w:rsidRDefault="00000000">
            <w:pPr>
              <w:pStyle w:val="ListeMaddemi"/>
            </w:pPr>
            <w:r>
              <w:t>Testlerin tekrarlanabilir olması için ortak PDF ve soru seti kullanılmalı.</w:t>
            </w:r>
          </w:p>
        </w:tc>
      </w:tr>
    </w:tbl>
    <w:p w14:paraId="47CDAC49" w14:textId="77777777" w:rsidR="00874C52" w:rsidRDefault="00874C52">
      <w:pPr>
        <w:spacing w:after="20"/>
      </w:pPr>
    </w:p>
    <w:p w14:paraId="385740D1" w14:textId="77777777" w:rsidR="00874C52" w:rsidRDefault="00000000">
      <w:pPr>
        <w:pStyle w:val="Balk2"/>
      </w:pPr>
      <w:r>
        <w:t>Gün Sonu Ortak Kararlar</w:t>
      </w:r>
    </w:p>
    <w:p w14:paraId="065E52AB" w14:textId="77777777" w:rsidR="00874C52" w:rsidRDefault="00000000">
      <w:pPr>
        <w:pStyle w:val="ListeMaddemi"/>
      </w:pPr>
      <w:r>
        <w:t>Kısa dokümanlarda sistem sabit soru sayısında hata vermek yerine uygun sayıda soru üretecek.</w:t>
      </w:r>
    </w:p>
    <w:p w14:paraId="6B961B32" w14:textId="77777777" w:rsidR="00874C52" w:rsidRDefault="00000000">
      <w:pPr>
        <w:pStyle w:val="ListeMaddemi"/>
      </w:pPr>
      <w:r>
        <w:t>Başarı ölçütü yalnızca cevap üretmek değil, doğru sayfa/doküman kaynağını göstermektir.</w:t>
      </w:r>
    </w:p>
    <w:p w14:paraId="789E4C64" w14:textId="77777777" w:rsidR="00874C52" w:rsidRDefault="00000000">
      <w:r>
        <w:br w:type="page"/>
      </w:r>
    </w:p>
    <w:p w14:paraId="6BE582A6" w14:textId="77777777" w:rsidR="00874C52" w:rsidRDefault="00000000">
      <w:pPr>
        <w:pStyle w:val="Balk1"/>
      </w:pPr>
      <w:r>
        <w:lastRenderedPageBreak/>
        <w:t>14 Temmuz 2026</w:t>
      </w:r>
    </w:p>
    <w:p w14:paraId="5ED210EA" w14:textId="77777777" w:rsidR="00874C52" w:rsidRDefault="00000000">
      <w:r>
        <w:rPr>
          <w:b/>
          <w:color w:val="2F75B5"/>
        </w:rPr>
        <w:t>Günün odağı: Migration, Docker ve entegrasyon sorunlarının çözülmesi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6558DBD8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FCF87" w14:textId="54598DDC" w:rsidR="00874C52" w:rsidRDefault="00000000">
            <w:r>
              <w:rPr>
                <w:b/>
                <w:color w:val="17365D"/>
                <w:sz w:val="24"/>
              </w:rPr>
              <w:t>Eray</w:t>
            </w:r>
            <w:r w:rsidR="008D0096">
              <w:rPr>
                <w:b/>
                <w:color w:val="17365D"/>
                <w:sz w:val="24"/>
              </w:rPr>
              <w:t xml:space="preserve"> Gürbüz</w:t>
            </w:r>
          </w:p>
          <w:p w14:paraId="142944D0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0E41A014" w14:textId="77777777" w:rsidR="00874C52" w:rsidRDefault="00000000">
            <w:pPr>
              <w:pStyle w:val="ListeMaddemi"/>
            </w:pPr>
            <w:r>
              <w:t>Alembic migration sırasında legacy is_admin sütunu nedeniyle oluşan hatayı analiz ettim.</w:t>
            </w:r>
          </w:p>
          <w:p w14:paraId="06A6E1CE" w14:textId="77777777" w:rsidR="00874C52" w:rsidRDefault="00000000">
            <w:pPr>
              <w:pStyle w:val="ListeMaddemi"/>
            </w:pPr>
            <w:r>
              <w:t>f8c056f07c77 migration dosyasıyla eski sütunun güvenli biçimde kaldırılmasını sağladım.</w:t>
            </w:r>
          </w:p>
          <w:p w14:paraId="4B315AB3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3F716E14" w14:textId="77777777" w:rsidR="00874C52" w:rsidRDefault="00000000">
            <w:pPr>
              <w:pStyle w:val="ListeMaddemi"/>
            </w:pPr>
            <w:r>
              <w:t>Register/login ve PDF upload akışını temiz veritabanında yeniden test edeceğim.</w:t>
            </w:r>
          </w:p>
          <w:p w14:paraId="7D98C210" w14:textId="77777777" w:rsidR="00874C52" w:rsidRDefault="00000000">
            <w:pPr>
              <w:pStyle w:val="ListeMaddemi"/>
            </w:pPr>
            <w:r>
              <w:t>Scrum Master olarak açık issue ve blocker'ların durumunu güncelleyeceğim.</w:t>
            </w:r>
          </w:p>
          <w:p w14:paraId="6859E6FB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5BFF1F19" w14:textId="77777777" w:rsidR="00874C52" w:rsidRDefault="00000000">
            <w:pPr>
              <w:pStyle w:val="ListeMaddemi"/>
            </w:pPr>
            <w:r>
              <w:t>Eski volume kullanan ortamlarda model ile şema arasında fark oluşabilir.</w:t>
            </w:r>
          </w:p>
        </w:tc>
      </w:tr>
    </w:tbl>
    <w:p w14:paraId="1CF6DE8A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4520CF25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40B48" w14:textId="25BBF055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0CF19703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2B3AF701" w14:textId="77777777" w:rsidR="00874C52" w:rsidRDefault="00000000">
            <w:pPr>
              <w:pStyle w:val="ListeMaddemi"/>
            </w:pPr>
            <w:r>
              <w:t>RAG ve quiz servislerinde harici servis hatalarının kontrollü dönmesini test ettim.</w:t>
            </w:r>
          </w:p>
          <w:p w14:paraId="10229B96" w14:textId="77777777" w:rsidR="00874C52" w:rsidRDefault="00000000">
            <w:pPr>
              <w:pStyle w:val="ListeMaddemi"/>
            </w:pPr>
            <w:r>
              <w:t>Evaluation seti üzerinde retrieval sonuçlarını karşılaştırdım.</w:t>
            </w:r>
          </w:p>
          <w:p w14:paraId="1AB78224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0D085ED8" w14:textId="77777777" w:rsidR="00874C52" w:rsidRDefault="00000000">
            <w:pPr>
              <w:pStyle w:val="ListeMaddemi"/>
            </w:pPr>
            <w:r>
              <w:t>Embedding ve vector store restart sonrasında koleksiyon devamlılığını test edeceğim.</w:t>
            </w:r>
          </w:p>
          <w:p w14:paraId="152B4E0D" w14:textId="77777777" w:rsidR="00874C52" w:rsidRDefault="00000000">
            <w:pPr>
              <w:pStyle w:val="ListeMaddemi"/>
            </w:pPr>
            <w:r>
              <w:t>Retrieval doğruluk notlarını Sprint Review için hazırlayacağım.</w:t>
            </w:r>
          </w:p>
          <w:p w14:paraId="395E0A6F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67C329A0" w14:textId="77777777" w:rsidR="00874C52" w:rsidRDefault="00000000">
            <w:pPr>
              <w:pStyle w:val="ListeMaddemi"/>
            </w:pPr>
            <w:r>
              <w:t>Gerçek embedding çağrıları maliyet oluşturduğu için test sayısı kontrollü tutulmalı.</w:t>
            </w:r>
          </w:p>
        </w:tc>
      </w:tr>
    </w:tbl>
    <w:p w14:paraId="16B78720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3394E401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79172" w14:textId="0348BE94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18238C72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26CFB693" w14:textId="77777777" w:rsidR="00874C52" w:rsidRDefault="00000000">
            <w:pPr>
              <w:pStyle w:val="ListeMaddemi"/>
            </w:pPr>
            <w:r>
              <w:t>client.js errorMessage fonksiyonunu string, liste ve validation detail biçimlerini destekleyecek şekilde güncelledim.</w:t>
            </w:r>
          </w:p>
          <w:p w14:paraId="099BF1FC" w14:textId="77777777" w:rsidR="00874C52" w:rsidRDefault="00000000">
            <w:pPr>
              <w:pStyle w:val="ListeMaddemi"/>
            </w:pPr>
            <w:r>
              <w:t>LoginPage ve DashboardPage üzerinde migration sonrası akışı test ettim.</w:t>
            </w:r>
          </w:p>
          <w:p w14:paraId="3E9EF616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735383E7" w14:textId="77777777" w:rsidR="00874C52" w:rsidRDefault="00000000">
            <w:pPr>
              <w:pStyle w:val="ListeMaddemi"/>
            </w:pPr>
            <w:r>
              <w:t>Frontend build ve auth persistence kontrollerini tamamlayacağım.</w:t>
            </w:r>
          </w:p>
          <w:p w14:paraId="65F833EB" w14:textId="77777777" w:rsidR="00874C52" w:rsidRDefault="00000000">
            <w:pPr>
              <w:pStyle w:val="ListeMaddemi"/>
            </w:pPr>
            <w:r>
              <w:t>İşlem sürerken butonların disabled/loading durumlarını doğrulayacağım.</w:t>
            </w:r>
          </w:p>
          <w:p w14:paraId="7DECBA13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7DAB66D5" w14:textId="77777777" w:rsidR="00874C52" w:rsidRDefault="00000000">
            <w:pPr>
              <w:pStyle w:val="ListeMaddemi"/>
            </w:pPr>
            <w:r>
              <w:t>Backend health hazır olmadan frontend açılırsa ilk istek hata verebilir.</w:t>
            </w:r>
          </w:p>
        </w:tc>
      </w:tr>
    </w:tbl>
    <w:p w14:paraId="71FBC01E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7C7F9E50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64338" w14:textId="35040E4E" w:rsidR="00874C52" w:rsidRDefault="00000000">
            <w:r>
              <w:rPr>
                <w:b/>
                <w:color w:val="17365D"/>
                <w:sz w:val="24"/>
              </w:rPr>
              <w:t>Eda</w:t>
            </w:r>
            <w:r w:rsidR="008D0096">
              <w:rPr>
                <w:b/>
                <w:color w:val="17365D"/>
                <w:sz w:val="24"/>
              </w:rPr>
              <w:t xml:space="preserve"> Dilek </w:t>
            </w:r>
          </w:p>
          <w:p w14:paraId="254DB328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30DECA04" w14:textId="77777777" w:rsidR="00874C52" w:rsidRDefault="00000000">
            <w:pPr>
              <w:pStyle w:val="ListeMaddemi"/>
            </w:pPr>
            <w:r>
              <w:t>Quiz model/schema doğrulamalarını ve hata mesajlarını iyileştirdim.</w:t>
            </w:r>
          </w:p>
          <w:p w14:paraId="6DF8D60A" w14:textId="77777777" w:rsidR="00874C52" w:rsidRDefault="00000000">
            <w:pPr>
              <w:pStyle w:val="ListeMaddemi"/>
            </w:pPr>
            <w:r>
              <w:t>Quiz tekrar gönderim ve sonuç saklama davranışını test ettim.</w:t>
            </w:r>
          </w:p>
          <w:p w14:paraId="7E382E9F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4C6186AB" w14:textId="77777777" w:rsidR="00874C52" w:rsidRDefault="00000000">
            <w:pPr>
              <w:pStyle w:val="ListeMaddemi"/>
            </w:pPr>
            <w:r>
              <w:t>PDF processing ile quiz bağlamının aynı page metadata'sını kullandığını doğrulayacağım.</w:t>
            </w:r>
          </w:p>
          <w:p w14:paraId="5478202B" w14:textId="77777777" w:rsidR="00874C52" w:rsidRDefault="00000000">
            <w:pPr>
              <w:pStyle w:val="ListeMaddemi"/>
            </w:pPr>
            <w:r>
              <w:t>Quiz smoke test sonuçlarını Ege'ye ileteceğim.</w:t>
            </w:r>
          </w:p>
          <w:p w14:paraId="1F76E77E" w14:textId="77777777" w:rsidR="00874C52" w:rsidRDefault="00000000">
            <w:pPr>
              <w:pStyle w:val="Question"/>
            </w:pPr>
            <w:r>
              <w:lastRenderedPageBreak/>
              <w:t>Önümde bir engel var mı?</w:t>
            </w:r>
          </w:p>
          <w:p w14:paraId="2F9B8665" w14:textId="77777777" w:rsidR="00874C52" w:rsidRDefault="00000000">
            <w:pPr>
              <w:pStyle w:val="ListeMaddemi"/>
            </w:pPr>
            <w:r>
              <w:t>Çok kısa belgelerde daha az soru üretilmesi README'de sınırlama olarak belirtilmeli.</w:t>
            </w:r>
          </w:p>
        </w:tc>
      </w:tr>
    </w:tbl>
    <w:p w14:paraId="46E96A28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308CC0A9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A6D8E" w14:textId="4D0BDC30" w:rsidR="00874C52" w:rsidRDefault="00000000">
            <w:r>
              <w:rPr>
                <w:b/>
                <w:color w:val="17365D"/>
                <w:sz w:val="24"/>
              </w:rPr>
              <w:t>Ege</w:t>
            </w:r>
            <w:r w:rsidR="008D0096">
              <w:rPr>
                <w:b/>
                <w:color w:val="17365D"/>
                <w:sz w:val="24"/>
              </w:rPr>
              <w:t xml:space="preserve"> Onur</w:t>
            </w:r>
          </w:p>
          <w:p w14:paraId="56699F13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2D08887A" w14:textId="77777777" w:rsidR="00874C52" w:rsidRDefault="00000000">
            <w:pPr>
              <w:pStyle w:val="ListeMaddemi"/>
            </w:pPr>
            <w:r>
              <w:t>Temiz kurulum, migration ve Docker servis kontrol listesini çalıştırdım.</w:t>
            </w:r>
          </w:p>
          <w:p w14:paraId="3B686B5D" w14:textId="77777777" w:rsidR="00874C52" w:rsidRDefault="00000000">
            <w:pPr>
              <w:pStyle w:val="ListeMaddemi"/>
            </w:pPr>
            <w:r>
              <w:t>Kurulum sorunları ve doğrulama komutlarını kayıt altına aldım.</w:t>
            </w:r>
          </w:p>
          <w:p w14:paraId="2FEBADB8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7F744B00" w14:textId="77777777" w:rsidR="00874C52" w:rsidRDefault="00000000">
            <w:pPr>
              <w:pStyle w:val="ListeMaddemi"/>
            </w:pPr>
            <w:r>
              <w:t>Orphan container ve eski volume temizleme adımlarını test edeceğim.</w:t>
            </w:r>
          </w:p>
          <w:p w14:paraId="2B6E3311" w14:textId="77777777" w:rsidR="00874C52" w:rsidRDefault="00000000">
            <w:pPr>
              <w:pStyle w:val="ListeMaddemi"/>
            </w:pPr>
            <w:r>
              <w:t>Release öncesi Definition of Done ve smoke test kontrolünü tamamlayacağım.</w:t>
            </w:r>
          </w:p>
          <w:p w14:paraId="3DA9D497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374D6E49" w14:textId="77777777" w:rsidR="00874C52" w:rsidRDefault="00000000">
            <w:pPr>
              <w:pStyle w:val="ListeMaddemi"/>
            </w:pPr>
            <w:r>
              <w:t>Environment dosyaları eksik olduğunda ekip makinelerinde farklı sonuçlar oluşabiliyor.</w:t>
            </w:r>
          </w:p>
        </w:tc>
      </w:tr>
    </w:tbl>
    <w:p w14:paraId="22C7DA94" w14:textId="77777777" w:rsidR="00874C52" w:rsidRDefault="00874C52">
      <w:pPr>
        <w:spacing w:after="20"/>
      </w:pPr>
    </w:p>
    <w:p w14:paraId="681928AB" w14:textId="77777777" w:rsidR="00874C52" w:rsidRDefault="00000000">
      <w:pPr>
        <w:pStyle w:val="Balk2"/>
      </w:pPr>
      <w:r>
        <w:t>Gün Sonu Ortak Kararlar</w:t>
      </w:r>
    </w:p>
    <w:p w14:paraId="283A1E36" w14:textId="77777777" w:rsidR="00874C52" w:rsidRDefault="00000000">
      <w:pPr>
        <w:pStyle w:val="ListeMaddemi"/>
      </w:pPr>
      <w:r>
        <w:t>Temiz kurulumdan önce orphan container ve eski volume kontrolü yapılacak.</w:t>
      </w:r>
    </w:p>
    <w:p w14:paraId="58A5BB48" w14:textId="77777777" w:rsidR="00874C52" w:rsidRDefault="00000000">
      <w:pPr>
        <w:pStyle w:val="ListeMaddemi"/>
      </w:pPr>
      <w:r>
        <w:t>Backend health doğrulanmadan frontend özellik testine başlanmayacak.</w:t>
      </w:r>
    </w:p>
    <w:p w14:paraId="690EA5CD" w14:textId="77777777" w:rsidR="00874C52" w:rsidRDefault="00000000">
      <w:r>
        <w:br w:type="page"/>
      </w:r>
    </w:p>
    <w:p w14:paraId="71FB91D8" w14:textId="77777777" w:rsidR="00874C52" w:rsidRDefault="00000000">
      <w:pPr>
        <w:pStyle w:val="Balk1"/>
      </w:pPr>
      <w:r>
        <w:lastRenderedPageBreak/>
        <w:t>16 Temmuz 2026</w:t>
      </w:r>
    </w:p>
    <w:p w14:paraId="5B170CA5" w14:textId="77777777" w:rsidR="00874C52" w:rsidRDefault="00000000">
      <w:r>
        <w:rPr>
          <w:b/>
          <w:color w:val="2F75B5"/>
        </w:rPr>
        <w:t>Günün odağı: Sprint 2 commit kapsamının ayrılması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78E6DD76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CF57A" w14:textId="534A57B1" w:rsidR="00874C52" w:rsidRDefault="00000000">
            <w:r>
              <w:rPr>
                <w:b/>
                <w:color w:val="17365D"/>
                <w:sz w:val="24"/>
              </w:rPr>
              <w:t>Eray</w:t>
            </w:r>
            <w:r w:rsidR="008D0096">
              <w:rPr>
                <w:b/>
                <w:color w:val="17365D"/>
                <w:sz w:val="24"/>
              </w:rPr>
              <w:t xml:space="preserve"> Gürbüz</w:t>
            </w:r>
          </w:p>
          <w:p w14:paraId="09721381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7862E898" w14:textId="77777777" w:rsidR="00874C52" w:rsidRDefault="00000000">
            <w:pPr>
              <w:pStyle w:val="ListeMaddemi"/>
            </w:pPr>
            <w:r>
              <w:t>Sprint 2 backend dosyalarını sorumluluklarına göre ayırdım.</w:t>
            </w:r>
          </w:p>
          <w:p w14:paraId="0581F9EC" w14:textId="77777777" w:rsidR="00874C52" w:rsidRDefault="00000000">
            <w:pPr>
              <w:pStyle w:val="ListeMaddemi"/>
            </w:pPr>
            <w:r>
              <w:t>README.md içine Sprint 2 hedefi, tamamlanan özellikler ve Sprint 3'e bırakılan başlıkları eklemeye başladım.</w:t>
            </w:r>
          </w:p>
          <w:p w14:paraId="665D7905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2AF8AE0D" w14:textId="77777777" w:rsidR="00874C52" w:rsidRDefault="00000000">
            <w:pPr>
              <w:pStyle w:val="ListeMaddemi"/>
            </w:pPr>
            <w:r>
              <w:t>Kendi backend ve README değişikliklerimi anlamlı commit gruplarına böleceğim.</w:t>
            </w:r>
          </w:p>
          <w:p w14:paraId="2139FE85" w14:textId="77777777" w:rsidR="00874C52" w:rsidRDefault="00000000">
            <w:pPr>
              <w:pStyle w:val="ListeMaddemi"/>
            </w:pPr>
            <w:r>
              <w:t>Merge sonrası issue kapanışlarını doğrulayacağım.</w:t>
            </w:r>
          </w:p>
          <w:p w14:paraId="48E5E6F8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36DA89D7" w14:textId="77777777" w:rsidR="00874C52" w:rsidRDefault="00000000">
            <w:pPr>
              <w:pStyle w:val="ListeMaddemi"/>
            </w:pPr>
            <w:r>
              <w:t>Sprint 1'de zaten bulunan ve değişmeyen dosyaların yanlışlıkla yeniden commit edilmemesi gerekiyor.</w:t>
            </w:r>
          </w:p>
        </w:tc>
      </w:tr>
    </w:tbl>
    <w:p w14:paraId="4BCAE856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58364696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FF772" w14:textId="040A2EE6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2B049FD7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6B74C342" w14:textId="77777777" w:rsidR="00874C52" w:rsidRDefault="00000000">
            <w:pPr>
              <w:pStyle w:val="ListeMaddemi"/>
            </w:pPr>
            <w:r>
              <w:t>AI, RAG, chat, evaluation ve ilgili service/route paket kayıt dosyalarının Sprint 2 kapsamını netleştirdim.</w:t>
            </w:r>
          </w:p>
          <w:p w14:paraId="676ACAD5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06F4444B" w14:textId="77777777" w:rsidR="00874C52" w:rsidRDefault="00000000">
            <w:pPr>
              <w:pStyle w:val="ListeMaddemi"/>
            </w:pPr>
            <w:r>
              <w:t>Embedding, vector store, LLM, RAG, evaluation, backend/app/services/__init__.py ve backend/app/api/routes/__init__.py değişikliklerini bağımlılık sırasına göre hazırlayacağım.</w:t>
            </w:r>
          </w:p>
          <w:p w14:paraId="63ECAED6" w14:textId="77777777" w:rsidR="00874C52" w:rsidRDefault="00000000">
            <w:pPr>
              <w:pStyle w:val="ListeMaddemi"/>
            </w:pPr>
            <w:r>
              <w:t>Merge sonrası retrieval/citation smoke testi yapacağım.</w:t>
            </w:r>
          </w:p>
          <w:p w14:paraId="09FC2D6C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2A674E5E" w14:textId="77777777" w:rsidR="00874C52" w:rsidRDefault="00000000">
            <w:pPr>
              <w:pStyle w:val="ListeMaddemi"/>
            </w:pPr>
            <w:r>
              <w:t>API anahtarları ve .env dosyaları repository'ye eklenmemeli.</w:t>
            </w:r>
          </w:p>
        </w:tc>
      </w:tr>
    </w:tbl>
    <w:p w14:paraId="353ECB8C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479F29B2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398A5" w14:textId="5101A61F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1BD3C32B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25F2F834" w14:textId="77777777" w:rsidR="00874C52" w:rsidRDefault="00000000">
            <w:pPr>
              <w:pStyle w:val="ListeMaddemi"/>
            </w:pPr>
            <w:r>
              <w:t>Sprint 2'de gerçekten değişen frontend dosyalarını App.jsx, client.js, LoginPage.jsx, DashboardPage.jsx, frontend/Dockerfile, package.json, vite.config.js ve index.html olarak ayırdım.</w:t>
            </w:r>
          </w:p>
          <w:p w14:paraId="7528A37A" w14:textId="4B153B02" w:rsidR="00874C52" w:rsidRDefault="00000000">
            <w:pPr>
              <w:pStyle w:val="ListeMaddemi"/>
            </w:pPr>
            <w:r>
              <w:t>Sprint 2 ürün ekran görüntülerini ayrı teslim paketi olarak hazırladım.</w:t>
            </w:r>
          </w:p>
          <w:p w14:paraId="33146F30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31FA659F" w14:textId="77777777" w:rsidR="00874C52" w:rsidRDefault="00000000">
            <w:pPr>
              <w:pStyle w:val="ListeMaddemi"/>
            </w:pPr>
            <w:r>
              <w:t>Frontend entegrasyon, build altyapısı ve ürün ekran görüntüsü dosyalarını ayrı ve anlaşılır commitlerle push edeceğim.</w:t>
            </w:r>
          </w:p>
          <w:p w14:paraId="35743EEF" w14:textId="1DDD3A60" w:rsidR="00874C52" w:rsidRDefault="00000000" w:rsidP="008D0096">
            <w:pPr>
              <w:pStyle w:val="ListeMaddemi"/>
            </w:pPr>
            <w:r>
              <w:t>Final branch üzerinde auth ve dashboard akışını kontrol edeceğim.</w:t>
            </w:r>
          </w:p>
        </w:tc>
      </w:tr>
    </w:tbl>
    <w:p w14:paraId="400F6775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04AC1BAF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0CC85" w14:textId="2F72077A" w:rsidR="00874C52" w:rsidRDefault="00000000">
            <w:r>
              <w:rPr>
                <w:b/>
                <w:color w:val="17365D"/>
                <w:sz w:val="24"/>
              </w:rPr>
              <w:t>Eda</w:t>
            </w:r>
            <w:r w:rsidR="008D0096">
              <w:rPr>
                <w:b/>
                <w:color w:val="17365D"/>
                <w:sz w:val="24"/>
              </w:rPr>
              <w:t xml:space="preserve"> Dilek</w:t>
            </w:r>
          </w:p>
          <w:p w14:paraId="7BB2DC0F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17B1322C" w14:textId="77777777" w:rsidR="00874C52" w:rsidRDefault="00000000">
            <w:pPr>
              <w:pStyle w:val="ListeMaddemi"/>
            </w:pPr>
            <w:r>
              <w:t>PDF processing, quiz backend, backend/app/models/__init__.py ve backend/app/schemas/__init__.py dosyalarının bağımlılıklarını kontrol ettim.</w:t>
            </w:r>
          </w:p>
          <w:p w14:paraId="03DE8C3E" w14:textId="77777777" w:rsidR="00874C52" w:rsidRDefault="00000000">
            <w:pPr>
              <w:pStyle w:val="ListeMaddemi"/>
            </w:pPr>
            <w:r>
              <w:t>Quiz demo akışını örnek PDF ile doğruladım.</w:t>
            </w:r>
          </w:p>
          <w:p w14:paraId="0BB6DA3A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00DEA34A" w14:textId="77777777" w:rsidR="00874C52" w:rsidRDefault="00000000">
            <w:pPr>
              <w:pStyle w:val="ListeMaddemi"/>
            </w:pPr>
            <w:r>
              <w:t>document_processor, quiz ve model/schema paket kayıt dosyalarını özellik bazlı commitlere ayıracağım.</w:t>
            </w:r>
          </w:p>
          <w:p w14:paraId="782AF48B" w14:textId="77777777" w:rsidR="00874C52" w:rsidRDefault="00000000">
            <w:pPr>
              <w:pStyle w:val="ListeMaddemi"/>
            </w:pPr>
            <w:r>
              <w:t>Merge sonrası skor, açıklama ve kısa belge senaryosunu test edeceğim.</w:t>
            </w:r>
          </w:p>
          <w:p w14:paraId="22F46E36" w14:textId="77777777" w:rsidR="00874C52" w:rsidRDefault="00000000">
            <w:pPr>
              <w:pStyle w:val="Question"/>
            </w:pPr>
            <w:r>
              <w:lastRenderedPageBreak/>
              <w:t>Önümde bir engel var mı?</w:t>
            </w:r>
          </w:p>
          <w:p w14:paraId="1634DA6C" w14:textId="77777777" w:rsidR="00874C52" w:rsidRDefault="00000000">
            <w:pPr>
              <w:pStyle w:val="ListeMaddemi"/>
            </w:pPr>
            <w:r>
              <w:t>Quiz route RAG servisinden önce merge edilirse geçici import hatası oluşabilir.</w:t>
            </w:r>
          </w:p>
        </w:tc>
      </w:tr>
    </w:tbl>
    <w:p w14:paraId="59AEAFC3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5AEE0E5D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9A59B" w14:textId="7240A94F" w:rsidR="00874C52" w:rsidRDefault="00000000">
            <w:r>
              <w:rPr>
                <w:b/>
                <w:color w:val="17365D"/>
                <w:sz w:val="24"/>
              </w:rPr>
              <w:t>Ege</w:t>
            </w:r>
            <w:r w:rsidR="008D0096">
              <w:rPr>
                <w:b/>
                <w:color w:val="17365D"/>
                <w:sz w:val="24"/>
              </w:rPr>
              <w:t xml:space="preserve"> Onur</w:t>
            </w:r>
          </w:p>
          <w:p w14:paraId="2A72F604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1754AE9A" w14:textId="77777777" w:rsidR="00874C52" w:rsidRDefault="00000000">
            <w:pPr>
              <w:pStyle w:val="ListeMaddemi"/>
            </w:pPr>
            <w:r>
              <w:t>Docker, Alembic, requirements, backend/app/main.py ve temel backend paket dosyalarının final kontrolünü yaptım.</w:t>
            </w:r>
          </w:p>
          <w:p w14:paraId="26BB17CC" w14:textId="77777777" w:rsidR="00874C52" w:rsidRDefault="00000000">
            <w:pPr>
              <w:pStyle w:val="ListeMaddemi"/>
            </w:pPr>
            <w:r>
              <w:t>Sprint 2 Daily Scrum belgesi ile sprint2-board-1.png ve sprint2-board-2.png kanıtları için klasör yapısını hazırladım.</w:t>
            </w:r>
          </w:p>
          <w:p w14:paraId="728CBC61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1C23DC30" w14:textId="77777777" w:rsidR="00874C52" w:rsidRDefault="00000000">
            <w:pPr>
              <w:pStyle w:val="ListeMaddemi"/>
            </w:pPr>
            <w:r>
              <w:t>Altyapı commitlerini ilk sırada push edeceğim ve her merge sonrasında smoke test uygulayacağım.</w:t>
            </w:r>
          </w:p>
          <w:p w14:paraId="26C2D629" w14:textId="77777777" w:rsidR="00874C52" w:rsidRDefault="00000000">
            <w:pPr>
              <w:pStyle w:val="ListeMaddemi"/>
            </w:pPr>
            <w:r>
              <w:t>Sprint 2 board ekran görüntülerini docs/screenshots altına ekleyeceğim; ürün ekran görüntülerini Esra 2'nin teslim paketiyle eşleştireceğim.</w:t>
            </w:r>
          </w:p>
          <w:p w14:paraId="1B9EA9A1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30DE4AF3" w14:textId="77777777" w:rsidR="00874C52" w:rsidRDefault="00000000">
            <w:pPr>
              <w:pStyle w:val="ListeMaddemi"/>
            </w:pPr>
            <w:r>
              <w:t>Dosya sahipliği ve merge sırası ekip tarafından korunmalı.</w:t>
            </w:r>
          </w:p>
        </w:tc>
      </w:tr>
    </w:tbl>
    <w:p w14:paraId="79A9E790" w14:textId="77777777" w:rsidR="00874C52" w:rsidRDefault="00874C52">
      <w:pPr>
        <w:spacing w:after="20"/>
      </w:pPr>
    </w:p>
    <w:p w14:paraId="06258118" w14:textId="77777777" w:rsidR="00874C52" w:rsidRDefault="00000000">
      <w:pPr>
        <w:pStyle w:val="Balk2"/>
      </w:pPr>
      <w:r>
        <w:t>Gün Sonu Ortak Kararlar</w:t>
      </w:r>
    </w:p>
    <w:p w14:paraId="67D619E8" w14:textId="77777777" w:rsidR="00874C52" w:rsidRDefault="00000000">
      <w:pPr>
        <w:pStyle w:val="ListeMaddemi"/>
      </w:pPr>
      <w:r>
        <w:t>Merge sırası altyapı → backend core → PDF/quiz → AI/RAG → frontend değişiklikleri → README ve kanıtlar olarak belirlendi.</w:t>
      </w:r>
    </w:p>
    <w:p w14:paraId="1BACCF39" w14:textId="77777777" w:rsidR="00874C52" w:rsidRDefault="00000000">
      <w:pPr>
        <w:pStyle w:val="ListeMaddemi"/>
      </w:pPr>
      <w:r>
        <w:t>Sprint 2'de yalnızca yeni veya gerçekten değişen dosyalar commit edilecek; frontend teslimi Esra 2, AI/service-route paket kayıtları Esra 1, model-schema paket kayıtları Eda, Docker/Alembic/main.py ve sprint dokümantasyonu Ege tarafından yapılacak.</w:t>
      </w:r>
    </w:p>
    <w:p w14:paraId="4F966D70" w14:textId="77777777" w:rsidR="00874C52" w:rsidRDefault="00000000">
      <w:r>
        <w:br w:type="page"/>
      </w:r>
    </w:p>
    <w:p w14:paraId="58F13036" w14:textId="77777777" w:rsidR="00874C52" w:rsidRDefault="00000000">
      <w:pPr>
        <w:pStyle w:val="Balk1"/>
      </w:pPr>
      <w:r>
        <w:lastRenderedPageBreak/>
        <w:t>19 Temmuz 2026</w:t>
      </w:r>
    </w:p>
    <w:p w14:paraId="37D36F3E" w14:textId="77777777" w:rsidR="00874C52" w:rsidRDefault="00000000">
      <w:r>
        <w:rPr>
          <w:b/>
          <w:color w:val="2F75B5"/>
        </w:rPr>
        <w:t>Günün odağı: Sprint 2 kapanışı ve Sprint 3'e devir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15384C1C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F7F61" w14:textId="1A18803B" w:rsidR="00874C52" w:rsidRDefault="00000000">
            <w:r>
              <w:rPr>
                <w:b/>
                <w:color w:val="17365D"/>
                <w:sz w:val="24"/>
              </w:rPr>
              <w:t>Eray</w:t>
            </w:r>
            <w:r w:rsidR="008D0096">
              <w:rPr>
                <w:b/>
                <w:color w:val="17365D"/>
                <w:sz w:val="24"/>
              </w:rPr>
              <w:t xml:space="preserve"> Gürbüz</w:t>
            </w:r>
          </w:p>
          <w:p w14:paraId="7BA68E9E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3FBA3032" w14:textId="77777777" w:rsidR="00874C52" w:rsidRDefault="00000000">
            <w:pPr>
              <w:pStyle w:val="ListeMaddemi"/>
            </w:pPr>
            <w:r>
              <w:t>README.md Sprint 2 bölümünü tamamladım ve açık issue'ları kontrol ettim.</w:t>
            </w:r>
          </w:p>
          <w:p w14:paraId="64D7BE1C" w14:textId="77777777" w:rsidR="00874C52" w:rsidRDefault="00000000">
            <w:pPr>
              <w:pStyle w:val="ListeMaddemi"/>
            </w:pPr>
            <w:r>
              <w:t>Ana branch üzerinde register, login, course, PDF upload, RAG ve quiz akışını doğruladım.</w:t>
            </w:r>
          </w:p>
          <w:p w14:paraId="43A5311B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3359B918" w14:textId="77777777" w:rsidR="00874C52" w:rsidRDefault="00000000">
            <w:pPr>
              <w:pStyle w:val="ListeMaddemi"/>
            </w:pPr>
            <w:r>
              <w:t>Son merge kontrolünü yapıp Sprint 2'yi kapatacağım.</w:t>
            </w:r>
          </w:p>
          <w:p w14:paraId="141E90DC" w14:textId="77777777" w:rsidR="00874C52" w:rsidRDefault="00000000">
            <w:pPr>
              <w:pStyle w:val="ListeMaddemi"/>
            </w:pPr>
            <w:r>
              <w:t>Sprint 3 backlog'una Analytics, Flashcard ve Study Plan görevlerini aktaracağım.</w:t>
            </w:r>
          </w:p>
          <w:p w14:paraId="73A7F1CE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0CF45A49" w14:textId="77777777" w:rsidR="00874C52" w:rsidRDefault="00000000">
            <w:pPr>
              <w:pStyle w:val="ListeMaddemi"/>
            </w:pPr>
            <w:r>
              <w:t>Final README görsellerinin dosya yolları gerçek repository yapısıyla eşleşmeli.</w:t>
            </w:r>
          </w:p>
        </w:tc>
      </w:tr>
    </w:tbl>
    <w:p w14:paraId="2BCC7A62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3CB05067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FBB85" w14:textId="358A3E6B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6549C6D0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5A5D102C" w14:textId="77777777" w:rsidR="00874C52" w:rsidRDefault="00000000">
            <w:pPr>
              <w:pStyle w:val="ListeMaddemi"/>
            </w:pPr>
            <w:r>
              <w:t>RAG, citation ve evaluation smoke testlerini tamamladım.</w:t>
            </w:r>
          </w:p>
          <w:p w14:paraId="3F42566E" w14:textId="77777777" w:rsidR="00874C52" w:rsidRDefault="00000000">
            <w:pPr>
              <w:pStyle w:val="ListeMaddemi"/>
            </w:pPr>
            <w:r>
              <w:t>Sprint 3'te geliştirilecek flashcard ve study plan AI servislerinin gereksinimlerini notladım.</w:t>
            </w:r>
          </w:p>
          <w:p w14:paraId="6EFA89C2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1C83C27A" w14:textId="77777777" w:rsidR="00874C52" w:rsidRDefault="00000000">
            <w:pPr>
              <w:pStyle w:val="ListeMaddemi"/>
            </w:pPr>
            <w:r>
              <w:t>Sprint 2 AI commitlerini ana branch üzerinde doğrulayacağım.</w:t>
            </w:r>
          </w:p>
          <w:p w14:paraId="788F4B6E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2C4DB89E" w14:textId="77777777" w:rsidR="00874C52" w:rsidRDefault="00000000">
            <w:pPr>
              <w:pStyle w:val="ListeMaddemi"/>
            </w:pPr>
            <w:r>
              <w:t>Harici Gemini/embedding servisleri environment ayarlarına bağlı.</w:t>
            </w:r>
          </w:p>
        </w:tc>
      </w:tr>
    </w:tbl>
    <w:p w14:paraId="53095270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0921E95A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C766B" w14:textId="0C979984" w:rsidR="00874C52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8D0096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1E47B7A5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405D0770" w14:textId="77777777" w:rsidR="00874C52" w:rsidRDefault="00000000">
            <w:pPr>
              <w:pStyle w:val="ListeMaddemi"/>
            </w:pPr>
            <w:r>
              <w:t>Frontend build, login ve dashboard testlerini tamamladım; sprint2-rag-chat, sprint2-quiz, sprint2-upload ve sprint2-dashboard ekran görüntülerini hazırladım.</w:t>
            </w:r>
          </w:p>
          <w:p w14:paraId="4BF32D00" w14:textId="77777777" w:rsidR="00874C52" w:rsidRDefault="00000000">
            <w:pPr>
              <w:pStyle w:val="ListeMaddemi"/>
            </w:pPr>
            <w:r>
              <w:t>Sprint 3 sayfalarının Sprint 2 branch'inde bulunmadığını doğruladım.</w:t>
            </w:r>
          </w:p>
          <w:p w14:paraId="4B12469F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00E26AA5" w14:textId="10F3E695" w:rsidR="00874C52" w:rsidRDefault="00000000" w:rsidP="008D0096">
            <w:pPr>
              <w:pStyle w:val="ListeMaddemi"/>
            </w:pPr>
            <w:r>
              <w:t>Sprint 3 AnalyticsPage, FlashcardsPage ve StudyPlanPage tasarımına başlayacağım; Sprint 2 ürün görsellerini docs/screenshots altında son adlarıyla teslim edeceğim.</w:t>
            </w:r>
          </w:p>
        </w:tc>
      </w:tr>
    </w:tbl>
    <w:p w14:paraId="7501D804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045B84E7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9113E" w14:textId="2F05C3A4" w:rsidR="00874C52" w:rsidRDefault="00000000">
            <w:r>
              <w:rPr>
                <w:b/>
                <w:color w:val="17365D"/>
                <w:sz w:val="24"/>
              </w:rPr>
              <w:t>Eda</w:t>
            </w:r>
            <w:r w:rsidR="008D0096">
              <w:rPr>
                <w:b/>
                <w:color w:val="17365D"/>
                <w:sz w:val="24"/>
              </w:rPr>
              <w:t xml:space="preserve"> Dilek</w:t>
            </w:r>
          </w:p>
          <w:p w14:paraId="56A75C73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6D929B50" w14:textId="77777777" w:rsidR="00874C52" w:rsidRDefault="00000000">
            <w:pPr>
              <w:pStyle w:val="ListeMaddemi"/>
            </w:pPr>
            <w:r>
              <w:t>PDF processing ve quiz kabul kriterlerini doğruladım.</w:t>
            </w:r>
          </w:p>
          <w:p w14:paraId="2C5D4FB7" w14:textId="77777777" w:rsidR="00874C52" w:rsidRDefault="00000000">
            <w:pPr>
              <w:pStyle w:val="ListeMaddemi"/>
            </w:pPr>
            <w:r>
              <w:t>Quiz sonuçlarının veritabanında doğru kullanıcı/course ilişkisiyle saklandığını test ettim.</w:t>
            </w:r>
          </w:p>
          <w:p w14:paraId="12C7D881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17C9891C" w14:textId="77777777" w:rsidR="00874C52" w:rsidRDefault="00000000">
            <w:pPr>
              <w:pStyle w:val="ListeMaddemi"/>
            </w:pPr>
            <w:r>
              <w:t>Sprint 3 için flashcard, study plan ve analytics model/schema gereksinimlerini çıkaracağım.</w:t>
            </w:r>
          </w:p>
          <w:p w14:paraId="299DAC26" w14:textId="77777777" w:rsidR="00874C52" w:rsidRDefault="00000000">
            <w:pPr>
              <w:pStyle w:val="ListeMaddemi"/>
            </w:pPr>
            <w:r>
              <w:t>Migration bağımlılıklarını planlayacağım.</w:t>
            </w:r>
          </w:p>
          <w:p w14:paraId="20E1F164" w14:textId="77777777" w:rsidR="00874C52" w:rsidRDefault="00000000">
            <w:pPr>
              <w:pStyle w:val="Question"/>
            </w:pPr>
            <w:r>
              <w:t>Önümde bir engel var mı?</w:t>
            </w:r>
          </w:p>
          <w:p w14:paraId="16F65D07" w14:textId="77777777" w:rsidR="00874C52" w:rsidRDefault="00000000">
            <w:pPr>
              <w:pStyle w:val="ListeMaddemi"/>
            </w:pPr>
            <w:r>
              <w:t>Yeni modellerin mevcut quiz/document ilişkilerini bozmaması gerekiyor.</w:t>
            </w:r>
          </w:p>
        </w:tc>
      </w:tr>
    </w:tbl>
    <w:p w14:paraId="46063D9A" w14:textId="77777777" w:rsidR="00874C52" w:rsidRDefault="00874C5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74C52" w14:paraId="54E3DBDC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612CF" w14:textId="31E1AB7A" w:rsidR="00874C52" w:rsidRDefault="00000000">
            <w:r>
              <w:rPr>
                <w:b/>
                <w:color w:val="17365D"/>
                <w:sz w:val="24"/>
              </w:rPr>
              <w:lastRenderedPageBreak/>
              <w:t>Ege</w:t>
            </w:r>
            <w:r w:rsidR="008D0096">
              <w:rPr>
                <w:b/>
                <w:color w:val="17365D"/>
                <w:sz w:val="24"/>
              </w:rPr>
              <w:t xml:space="preserve"> Onur</w:t>
            </w:r>
          </w:p>
          <w:p w14:paraId="64BC958B" w14:textId="77777777" w:rsidR="00874C52" w:rsidRDefault="00000000">
            <w:pPr>
              <w:pStyle w:val="Question"/>
            </w:pPr>
            <w:r>
              <w:t>Dün / önceki çalışma döneminde ne yaptım?</w:t>
            </w:r>
          </w:p>
          <w:p w14:paraId="31C1E990" w14:textId="77777777" w:rsidR="00874C52" w:rsidRDefault="00000000">
            <w:pPr>
              <w:pStyle w:val="ListeMaddemi"/>
            </w:pPr>
            <w:r>
              <w:t>Docker clean-install, migration ve uçtan uca demo testini tamamladım.</w:t>
            </w:r>
          </w:p>
          <w:p w14:paraId="7729FAA6" w14:textId="77777777" w:rsidR="00874C52" w:rsidRDefault="00000000">
            <w:pPr>
              <w:pStyle w:val="ListeMaddemi"/>
            </w:pPr>
            <w:r>
              <w:t>Sprint 2 Daily Scrum belgesi ile board kanıt görsellerini repository için hazırladım.</w:t>
            </w:r>
          </w:p>
          <w:p w14:paraId="20819B22" w14:textId="77777777" w:rsidR="00874C52" w:rsidRDefault="00000000">
            <w:pPr>
              <w:pStyle w:val="Question"/>
            </w:pPr>
            <w:r>
              <w:t>Bugün ne yapacağım?</w:t>
            </w:r>
          </w:p>
          <w:p w14:paraId="27291F53" w14:textId="77777777" w:rsidR="00874C52" w:rsidRDefault="00000000">
            <w:pPr>
              <w:pStyle w:val="ListeMaddemi"/>
            </w:pPr>
            <w:r>
              <w:t>Sprint 2 release kontrol listesini kapatacağım.</w:t>
            </w:r>
          </w:p>
          <w:p w14:paraId="098F2DFC" w14:textId="13FE11FE" w:rsidR="00874C52" w:rsidRDefault="00000000" w:rsidP="008D0096">
            <w:pPr>
              <w:pStyle w:val="ListeMaddemi"/>
            </w:pPr>
            <w:r>
              <w:t>Sprint 3 final teslimi için entegrasyon ve test planını hazırlayacağım.</w:t>
            </w:r>
          </w:p>
        </w:tc>
      </w:tr>
    </w:tbl>
    <w:p w14:paraId="4476736B" w14:textId="77777777" w:rsidR="00874C52" w:rsidRDefault="00874C52">
      <w:pPr>
        <w:spacing w:after="20"/>
      </w:pPr>
    </w:p>
    <w:p w14:paraId="0F36AA50" w14:textId="77777777" w:rsidR="00874C52" w:rsidRDefault="00000000">
      <w:pPr>
        <w:pStyle w:val="Balk2"/>
      </w:pPr>
      <w:r>
        <w:t>Gün Sonu Ortak Kararlar</w:t>
      </w:r>
    </w:p>
    <w:p w14:paraId="3F307BC1" w14:textId="77777777" w:rsidR="00874C52" w:rsidRDefault="00000000">
      <w:pPr>
        <w:pStyle w:val="ListeMaddemi"/>
      </w:pPr>
      <w:r>
        <w:t>Sprint 2 teslimi tamamlandı.</w:t>
      </w:r>
    </w:p>
    <w:p w14:paraId="420879E6" w14:textId="77777777" w:rsidR="00874C52" w:rsidRDefault="00000000">
      <w:pPr>
        <w:pStyle w:val="ListeMaddemi"/>
      </w:pPr>
      <w:r>
        <w:t>Sprint 3, 20 Temmuz–2 Ağustos arasında son özellik ve son kod yükleme dönemi olarak planlandı.</w:t>
      </w:r>
    </w:p>
    <w:p w14:paraId="1405E859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7DDC8420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3187EC50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73EA99B7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569241E8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02CE55F5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4656D66F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565FE34A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7B3260AB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3BB12B8B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34A21DD2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35316557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61209021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52ABF9EB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4625E931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5A2530C1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3BD959CD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4A1D7A74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6D1AFCDC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66FEBAE3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2481C535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775D6132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0191151B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712228F9" w14:textId="77777777" w:rsidR="00E82413" w:rsidRDefault="00E82413" w:rsidP="00E82413">
      <w:pPr>
        <w:pStyle w:val="ListeMaddemi"/>
        <w:numPr>
          <w:ilvl w:val="0"/>
          <w:numId w:val="0"/>
        </w:numPr>
        <w:ind w:left="360" w:hanging="360"/>
      </w:pPr>
    </w:p>
    <w:p w14:paraId="1AADA341" w14:textId="77777777" w:rsidR="00E82413" w:rsidRDefault="00E82413" w:rsidP="008D0096">
      <w:pPr>
        <w:pStyle w:val="ListeMaddemi"/>
        <w:numPr>
          <w:ilvl w:val="0"/>
          <w:numId w:val="0"/>
        </w:numPr>
      </w:pPr>
    </w:p>
    <w:sectPr w:rsidR="00E82413" w:rsidSect="00034616">
      <w:headerReference w:type="default" r:id="rId8"/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B769" w14:textId="77777777" w:rsidR="00DF4A3A" w:rsidRDefault="00DF4A3A">
      <w:pPr>
        <w:spacing w:after="0" w:line="240" w:lineRule="auto"/>
      </w:pPr>
      <w:r>
        <w:separator/>
      </w:r>
    </w:p>
  </w:endnote>
  <w:endnote w:type="continuationSeparator" w:id="0">
    <w:p w14:paraId="617A144B" w14:textId="77777777" w:rsidR="00DF4A3A" w:rsidRDefault="00DF4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89633" w14:textId="79BB15DE" w:rsidR="00874C52" w:rsidRDefault="00874C52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206C9" w14:textId="77777777" w:rsidR="00DF4A3A" w:rsidRDefault="00DF4A3A">
      <w:pPr>
        <w:spacing w:after="0" w:line="240" w:lineRule="auto"/>
      </w:pPr>
      <w:r>
        <w:separator/>
      </w:r>
    </w:p>
  </w:footnote>
  <w:footnote w:type="continuationSeparator" w:id="0">
    <w:p w14:paraId="78CD6D2C" w14:textId="77777777" w:rsidR="00DF4A3A" w:rsidRDefault="00DF4A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8A51A" w14:textId="629D3A7C" w:rsidR="00874C52" w:rsidRDefault="00874C52">
    <w:pPr>
      <w:pStyle w:val="stBilgi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54AA98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328703">
    <w:abstractNumId w:val="8"/>
  </w:num>
  <w:num w:numId="2" w16cid:durableId="1139497975">
    <w:abstractNumId w:val="6"/>
  </w:num>
  <w:num w:numId="3" w16cid:durableId="2057464575">
    <w:abstractNumId w:val="5"/>
  </w:num>
  <w:num w:numId="4" w16cid:durableId="526800100">
    <w:abstractNumId w:val="4"/>
  </w:num>
  <w:num w:numId="5" w16cid:durableId="1741561283">
    <w:abstractNumId w:val="7"/>
  </w:num>
  <w:num w:numId="6" w16cid:durableId="1206791356">
    <w:abstractNumId w:val="3"/>
  </w:num>
  <w:num w:numId="7" w16cid:durableId="26100061">
    <w:abstractNumId w:val="2"/>
  </w:num>
  <w:num w:numId="8" w16cid:durableId="1325937640">
    <w:abstractNumId w:val="1"/>
  </w:num>
  <w:num w:numId="9" w16cid:durableId="48832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6E0"/>
    <w:rsid w:val="0029639D"/>
    <w:rsid w:val="00326F90"/>
    <w:rsid w:val="003C2982"/>
    <w:rsid w:val="004D5E8E"/>
    <w:rsid w:val="00874C52"/>
    <w:rsid w:val="008A16F9"/>
    <w:rsid w:val="008D0096"/>
    <w:rsid w:val="00902FD3"/>
    <w:rsid w:val="00AA1D8D"/>
    <w:rsid w:val="00B47730"/>
    <w:rsid w:val="00CB0664"/>
    <w:rsid w:val="00D108D9"/>
    <w:rsid w:val="00DD6CD3"/>
    <w:rsid w:val="00DF0950"/>
    <w:rsid w:val="00DF4A3A"/>
    <w:rsid w:val="00E82413"/>
    <w:rsid w:val="00E8614F"/>
    <w:rsid w:val="00EE4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AC190"/>
  <w14:defaultImageDpi w14:val="300"/>
  <w15:docId w15:val="{5B5320EC-B14A-43D2-A18A-926ABD7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2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60" w:after="20"/>
    </w:pPr>
    <w:rPr>
      <w:rFonts w:ascii="Aptos" w:hAnsi="Aptos"/>
      <w:b/>
      <w:color w:val="2F75B5"/>
      <w:sz w:val="20"/>
    </w:rPr>
  </w:style>
  <w:style w:type="paragraph" w:customStyle="1" w:styleId="SmallNote">
    <w:name w:val="Small Note"/>
    <w:rPr>
      <w:rFonts w:ascii="Aptos" w:hAnsi="Aptos"/>
      <w:i/>
      <w:color w:val="66708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3015</Words>
  <Characters>17186</Characters>
  <Application>Microsoft Office Word</Application>
  <DocSecurity>0</DocSecurity>
  <Lines>143</Lines>
  <Paragraphs>40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StudyMate AI Sprint 2 Daily Scrum - Son Görev Dağılımı</vt:lpstr>
      <vt:lpstr/>
    </vt:vector>
  </TitlesOfParts>
  <Manager/>
  <Company/>
  <LinksUpToDate>false</LinksUpToDate>
  <CharactersWithSpaces>20161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StudyMate AI Sprint 2 Daily Scrum - Son Görev Dağılımı</dc:title>
  <dc:subject/>
  <dc:creator>python-docx</dc:creator>
  <cp:keywords/>
  <dc:description>generated by python-docx</dc:description>
  <cp:lastModifiedBy>Eray Gürbüz</cp:lastModifiedBy>
  <cp:revision>7</cp:revision>
  <dcterms:created xsi:type="dcterms:W3CDTF">2013-12-23T23:15:00Z</dcterms:created>
  <dcterms:modified xsi:type="dcterms:W3CDTF">2026-07-19T18:50:00Z</dcterms:modified>
  <cp:category/>
</cp:coreProperties>
</file>